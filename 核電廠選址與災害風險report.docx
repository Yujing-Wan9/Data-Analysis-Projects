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FEE" w:rsidRPr="001C502B" w:rsidRDefault="00077AE8" w:rsidP="00AC7FEE">
      <w:pPr>
        <w:rPr>
          <w:rFonts w:ascii="Yu Gothic Medium" w:eastAsia="Yu Gothic Medium" w:hAnsi="Yu Gothic Medium" w:cs="微軟正黑體"/>
          <w:lang w:eastAsia="zh-TW"/>
        </w:rPr>
      </w:pPr>
      <w:r w:rsidRPr="001C502B">
        <w:rPr>
          <w:rFonts w:ascii="Yu Gothic Medium" w:eastAsia="Yu Gothic Medium" w:hAnsi="Yu Gothic Medium"/>
          <w:lang w:eastAsia="zh-TW"/>
        </w:rPr>
        <w:t>■</w:t>
      </w:r>
      <w:r w:rsidRPr="00AC7FEE">
        <w:rPr>
          <w:rFonts w:ascii="Yu Gothic Medium" w:eastAsia="Yu Gothic Medium" w:hAnsi="Yu Gothic Medium"/>
          <w:b/>
          <w:sz w:val="32"/>
          <w:szCs w:val="32"/>
          <w:lang w:eastAsia="zh-TW"/>
        </w:rPr>
        <w:t xml:space="preserve"> </w:t>
      </w:r>
      <w:r w:rsidR="00AC7FEE" w:rsidRPr="00AC7FEE">
        <w:rPr>
          <w:rFonts w:ascii="Yu Gothic Medium" w:eastAsia="Yu Gothic Medium" w:hAnsi="Yu Gothic Medium" w:cs="微軟正黑體" w:hint="eastAsia"/>
          <w:b/>
          <w:sz w:val="32"/>
          <w:szCs w:val="32"/>
          <w:lang w:eastAsia="zh-TW"/>
        </w:rPr>
        <w:t>主題</w:t>
      </w:r>
      <w:r w:rsidR="00AC7FEE">
        <w:rPr>
          <w:rFonts w:ascii="新細明體" w:eastAsia="新細明體" w:hAnsi="新細明體" w:cs="微軟正黑體" w:hint="eastAsia"/>
          <w:b/>
          <w:sz w:val="32"/>
          <w:szCs w:val="32"/>
          <w:lang w:eastAsia="zh-TW"/>
        </w:rPr>
        <w:t>:</w:t>
      </w:r>
      <w:r w:rsidR="00AC7FEE" w:rsidRPr="00AC7FEE">
        <w:rPr>
          <w:rFonts w:ascii="Yu Gothic Medium" w:eastAsia="Yu Gothic Medium" w:hAnsi="Yu Gothic Medium" w:hint="eastAsia"/>
          <w:b/>
          <w:sz w:val="32"/>
          <w:szCs w:val="32"/>
          <w:lang w:eastAsia="zh-TW"/>
        </w:rPr>
        <w:t>分析台灣某地區的災害</w:t>
      </w:r>
      <w:proofErr w:type="gramStart"/>
      <w:r w:rsidR="00AC7FEE" w:rsidRPr="00AC7FEE">
        <w:rPr>
          <w:rFonts w:ascii="Yu Gothic Medium" w:eastAsia="Yu Gothic Medium" w:hAnsi="Yu Gothic Medium" w:hint="eastAsia"/>
          <w:b/>
          <w:sz w:val="32"/>
          <w:szCs w:val="32"/>
          <w:lang w:eastAsia="zh-TW"/>
        </w:rPr>
        <w:t>風險熱區</w:t>
      </w:r>
      <w:proofErr w:type="gramEnd"/>
      <w:r w:rsidR="00AC7FEE" w:rsidRPr="00AC7FEE">
        <w:rPr>
          <w:rFonts w:ascii="Yu Gothic Medium" w:eastAsia="Yu Gothic Medium" w:hAnsi="Yu Gothic Medium" w:hint="eastAsia"/>
          <w:b/>
          <w:sz w:val="32"/>
          <w:szCs w:val="32"/>
          <w:lang w:eastAsia="zh-TW"/>
        </w:rPr>
        <w:t>(</w:t>
      </w:r>
      <w:r w:rsidR="00AC7FEE" w:rsidRPr="00AC7FEE">
        <w:rPr>
          <w:rFonts w:ascii="Yu Gothic Medium" w:eastAsia="Yu Gothic Medium" w:hAnsi="Yu Gothic Medium" w:cs="微軟正黑體" w:hint="eastAsia"/>
          <w:b/>
          <w:sz w:val="32"/>
          <w:szCs w:val="32"/>
          <w:lang w:eastAsia="zh-TW"/>
        </w:rPr>
        <w:t>例如核電廠選址)</w:t>
      </w:r>
    </w:p>
    <w:p w:rsidR="00077AE8" w:rsidRPr="00AC7FEE" w:rsidRDefault="00077AE8" w:rsidP="00077AE8">
      <w:pPr>
        <w:rPr>
          <w:rFonts w:ascii="Yu Gothic Medium" w:eastAsia="Yu Gothic Medium" w:hAnsi="Yu Gothic Medium"/>
          <w:sz w:val="28"/>
          <w:lang w:eastAsia="zh-TW"/>
        </w:rPr>
      </w:pPr>
      <w:r w:rsidRPr="00AC7FEE">
        <w:rPr>
          <w:rFonts w:ascii="Yu Gothic Medium" w:eastAsia="Yu Gothic Medium" w:hAnsi="Yu Gothic Medium"/>
          <w:sz w:val="32"/>
          <w:lang w:eastAsia="zh-TW"/>
        </w:rPr>
        <w:t>一份「</w:t>
      </w:r>
      <w:r w:rsidRPr="00AC7FEE">
        <w:rPr>
          <w:rFonts w:ascii="Yu Gothic Medium" w:eastAsia="Yu Gothic Medium" w:hAnsi="Yu Gothic Medium" w:cs="新細明體" w:hint="eastAsia"/>
          <w:sz w:val="32"/>
          <w:lang w:eastAsia="zh-TW"/>
        </w:rPr>
        <w:t>結合</w:t>
      </w:r>
      <w:r w:rsidRPr="00AC7FEE">
        <w:rPr>
          <w:rFonts w:ascii="Yu Gothic Medium" w:eastAsia="Yu Gothic Medium" w:hAnsi="Yu Gothic Medium"/>
          <w:sz w:val="32"/>
          <w:lang w:eastAsia="zh-TW"/>
        </w:rPr>
        <w:t>AI＋GIS / 空間資料分析」的小專案</w:t>
      </w:r>
    </w:p>
    <w:p w:rsidR="00077AE8" w:rsidRPr="001C502B" w:rsidRDefault="00077AE8" w:rsidP="00BA7309">
      <w:pPr>
        <w:rPr>
          <w:rFonts w:ascii="Yu Gothic Medium" w:eastAsia="Yu Gothic Medium" w:hAnsi="Yu Gothic Medium" w:cs="微軟正黑體"/>
          <w:sz w:val="32"/>
          <w:lang w:eastAsia="zh-TW"/>
        </w:rPr>
      </w:pPr>
      <w:r w:rsidRPr="001C502B">
        <w:rPr>
          <w:rFonts w:ascii="Yu Gothic Medium" w:eastAsia="Yu Gothic Medium" w:hAnsi="Yu Gothic Medium" w:cs="微軟正黑體" w:hint="eastAsia"/>
          <w:sz w:val="28"/>
          <w:lang w:eastAsia="zh-TW"/>
        </w:rPr>
        <w:t>工具:</w:t>
      </w:r>
    </w:p>
    <w:p w:rsidR="00077AE8" w:rsidRPr="001C502B" w:rsidRDefault="00077AE8" w:rsidP="00BA7309">
      <w:pPr>
        <w:numPr>
          <w:ilvl w:val="0"/>
          <w:numId w:val="10"/>
        </w:numPr>
        <w:spacing w:before="100" w:beforeAutospacing="1" w:after="100" w:afterAutospacing="1"/>
        <w:rPr>
          <w:rFonts w:ascii="Yu Gothic Medium" w:eastAsia="Yu Gothic Medium" w:hAnsi="Yu Gothic Medium"/>
          <w:sz w:val="24"/>
        </w:rPr>
      </w:pPr>
      <w:r w:rsidRPr="001C502B">
        <w:rPr>
          <w:rFonts w:ascii="Yu Gothic Medium" w:eastAsia="Yu Gothic Medium" w:hAnsi="Yu Gothic Medium" w:hint="eastAsia"/>
          <w:sz w:val="24"/>
        </w:rPr>
        <w:t xml:space="preserve">ARCGIS Pro / </w:t>
      </w:r>
      <w:proofErr w:type="gramStart"/>
      <w:r w:rsidRPr="001C502B">
        <w:rPr>
          <w:rFonts w:ascii="Yu Gothic Medium" w:eastAsia="Yu Gothic Medium" w:hAnsi="Yu Gothic Medium" w:hint="eastAsia"/>
          <w:sz w:val="24"/>
        </w:rPr>
        <w:t>Python</w:t>
      </w:r>
      <w:r w:rsidR="007A29DF" w:rsidRPr="001C502B">
        <w:rPr>
          <w:rFonts w:ascii="Yu Gothic Medium" w:eastAsia="Yu Gothic Medium" w:hAnsi="Yu Gothic Medium" w:cs="微軟正黑體" w:hint="eastAsia"/>
          <w:sz w:val="24"/>
          <w:lang w:eastAsia="zh-TW"/>
        </w:rPr>
        <w:t>,  Excel</w:t>
      </w:r>
      <w:proofErr w:type="gramEnd"/>
      <w:r w:rsidR="007A29DF" w:rsidRPr="001C502B">
        <w:rPr>
          <w:rFonts w:ascii="Yu Gothic Medium" w:eastAsia="Yu Gothic Medium" w:hAnsi="Yu Gothic Medium" w:cs="微軟正黑體" w:hint="eastAsia"/>
          <w:sz w:val="24"/>
          <w:lang w:eastAsia="zh-TW"/>
        </w:rPr>
        <w:t xml:space="preserve"> </w:t>
      </w:r>
    </w:p>
    <w:p w:rsidR="00077AE8" w:rsidRPr="001C502B" w:rsidRDefault="00077AE8" w:rsidP="00BA7309">
      <w:pPr>
        <w:numPr>
          <w:ilvl w:val="0"/>
          <w:numId w:val="10"/>
        </w:numPr>
        <w:spacing w:before="100" w:beforeAutospacing="1" w:after="100" w:afterAutospacing="1"/>
        <w:rPr>
          <w:rFonts w:ascii="Yu Gothic Medium" w:eastAsia="Yu Gothic Medium" w:hAnsi="Yu Gothic Medium"/>
          <w:sz w:val="24"/>
          <w:lang w:eastAsia="zh-TW"/>
        </w:rPr>
      </w:pPr>
      <w:r w:rsidRPr="001C502B">
        <w:rPr>
          <w:rFonts w:ascii="Yu Gothic Medium" w:eastAsia="Yu Gothic Medium" w:hAnsi="Yu Gothic Medium" w:cs="微軟正黑體" w:hint="eastAsia"/>
          <w:sz w:val="24"/>
          <w:lang w:eastAsia="zh-TW"/>
        </w:rPr>
        <w:t>應用</w:t>
      </w:r>
      <w:r w:rsidRPr="001C502B">
        <w:rPr>
          <w:rFonts w:ascii="Yu Gothic Medium" w:eastAsia="Yu Gothic Medium" w:hAnsi="Yu Gothic Medium" w:hint="eastAsia"/>
          <w:sz w:val="24"/>
          <w:lang w:eastAsia="zh-TW"/>
        </w:rPr>
        <w:t>AI 演算法：</w:t>
      </w:r>
      <w:r w:rsidRPr="001C502B">
        <w:rPr>
          <w:rFonts w:ascii="Yu Gothic Medium" w:eastAsia="Yu Gothic Medium" w:hAnsi="Yu Gothic Medium" w:hint="eastAsia"/>
          <w:sz w:val="24"/>
        </w:rPr>
        <w:t>K-Means</w:t>
      </w:r>
      <w:r w:rsidRPr="001C502B">
        <w:rPr>
          <w:rFonts w:ascii="Yu Gothic Medium" w:eastAsia="Yu Gothic Medium" w:hAnsi="Yu Gothic Medium" w:hint="eastAsia"/>
          <w:sz w:val="24"/>
          <w:lang w:eastAsia="zh-TW"/>
        </w:rPr>
        <w:t xml:space="preserve">, </w:t>
      </w:r>
      <w:r w:rsidRPr="001C502B">
        <w:rPr>
          <w:rFonts w:ascii="Yu Gothic Medium" w:eastAsia="Yu Gothic Medium" w:hAnsi="Yu Gothic Medium" w:hint="eastAsia"/>
          <w:sz w:val="24"/>
        </w:rPr>
        <w:t>Hotspot analysis</w:t>
      </w:r>
      <w:r w:rsidR="007A29DF" w:rsidRPr="001C502B">
        <w:rPr>
          <w:rFonts w:ascii="Yu Gothic Medium" w:eastAsia="Yu Gothic Medium" w:hAnsi="Yu Gothic Medium" w:hint="eastAsia"/>
          <w:sz w:val="24"/>
        </w:rPr>
        <w:t>, Entropy</w:t>
      </w:r>
    </w:p>
    <w:p w:rsidR="007A29DF" w:rsidRPr="001C502B" w:rsidRDefault="005D3612" w:rsidP="00077AE8">
      <w:pPr>
        <w:rPr>
          <w:rStyle w:val="af8"/>
          <w:rFonts w:ascii="Yu Gothic Medium" w:eastAsia="Yu Gothic Medium" w:hAnsi="Yu Gothic Medium" w:cs="微軟正黑體"/>
          <w:sz w:val="24"/>
          <w:szCs w:val="30"/>
          <w:lang w:eastAsia="zh-TW"/>
        </w:rPr>
      </w:pPr>
      <w:r w:rsidRPr="001C502B">
        <w:rPr>
          <w:rFonts w:ascii="Yu Gothic Medium" w:eastAsia="Yu Gothic Medium" w:hAnsi="Yu Gothic Medium"/>
          <w:lang w:eastAsia="zh-TW"/>
        </w:rPr>
        <w:t>■</w:t>
      </w:r>
      <w:r w:rsidR="007A29DF" w:rsidRPr="001C502B">
        <w:rPr>
          <w:rStyle w:val="af8"/>
          <w:rFonts w:ascii="Yu Gothic Medium" w:eastAsia="Yu Gothic Medium" w:hAnsi="Yu Gothic Medium" w:cs="微軟正黑體" w:hint="eastAsia"/>
          <w:sz w:val="30"/>
          <w:szCs w:val="30"/>
          <w:lang w:eastAsia="zh-TW"/>
        </w:rPr>
        <w:t>步驟說明:</w:t>
      </w:r>
    </w:p>
    <w:p w:rsidR="007147F3" w:rsidRPr="007147F3" w:rsidRDefault="007147F3" w:rsidP="001C502B">
      <w:pPr>
        <w:jc w:val="center"/>
        <w:rPr>
          <w:rStyle w:val="af8"/>
          <w:rFonts w:ascii="YouYuan" w:eastAsia="新細明體" w:hAnsi="微軟正黑體" w:cs="微軟正黑體"/>
          <w:sz w:val="24"/>
          <w:szCs w:val="30"/>
          <w:lang w:eastAsia="zh-TW"/>
        </w:rPr>
      </w:pPr>
      <w:r>
        <w:rPr>
          <w:rStyle w:val="af8"/>
          <w:rFonts w:ascii="YouYuan" w:hAnsi="微軟正黑體" w:cs="微軟正黑體" w:hint="eastAsia"/>
          <w:b w:val="0"/>
          <w:bCs w:val="0"/>
          <w:noProof/>
          <w:szCs w:val="30"/>
        </w:rPr>
        <w:drawing>
          <wp:inline distT="0" distB="0" distL="0" distR="0">
            <wp:extent cx="3136900" cy="1920651"/>
            <wp:effectExtent l="0" t="0" r="0" b="0"/>
            <wp:docPr id="13" name="圖片 13" descr="C:\Users\User\AppData\Local\Microsoft\Windows\INetCache\Content.MSO\BF7A18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BF7A18A7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96"/>
                    <a:stretch/>
                  </pic:blipFill>
                  <pic:spPr bwMode="auto">
                    <a:xfrm>
                      <a:off x="0" y="0"/>
                      <a:ext cx="3178890" cy="194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AE8" w:rsidRPr="001C502B" w:rsidRDefault="007A29DF" w:rsidP="00077AE8">
      <w:pPr>
        <w:rPr>
          <w:rFonts w:ascii="標楷體" w:eastAsia="標楷體" w:hAnsi="標楷體"/>
          <w:sz w:val="18"/>
          <w:lang w:eastAsia="zh-TW"/>
        </w:rPr>
      </w:pPr>
      <w:r w:rsidRPr="001C502B">
        <w:rPr>
          <w:rStyle w:val="af8"/>
          <w:rFonts w:ascii="標楷體" w:eastAsia="標楷體" w:hAnsi="標楷體" w:cs="微軟正黑體" w:hint="eastAsia"/>
          <w:b w:val="0"/>
          <w:lang w:eastAsia="zh-TW"/>
        </w:rPr>
        <w:t>1.</w:t>
      </w:r>
      <w:r w:rsidR="001D38A6" w:rsidRPr="001C502B">
        <w:rPr>
          <w:rStyle w:val="af8"/>
          <w:rFonts w:ascii="標楷體" w:eastAsia="標楷體" w:hAnsi="標楷體" w:hint="eastAsia"/>
          <w:lang w:eastAsia="zh-TW"/>
        </w:rPr>
        <w:t>找出</w:t>
      </w:r>
      <w:r w:rsidR="008B69CA" w:rsidRPr="001C502B">
        <w:rPr>
          <w:rFonts w:ascii="標楷體" w:eastAsia="標楷體" w:hAnsi="標楷體" w:hint="eastAsia"/>
          <w:b/>
          <w:lang w:eastAsia="zh-TW"/>
        </w:rPr>
        <w:t>風險</w:t>
      </w:r>
      <w:r w:rsidR="008B69CA" w:rsidRPr="001C502B">
        <w:rPr>
          <w:rFonts w:ascii="標楷體" w:eastAsia="標楷體" w:hAnsi="標楷體" w:cs="微軟正黑體" w:hint="eastAsia"/>
          <w:b/>
          <w:lang w:eastAsia="zh-TW"/>
        </w:rPr>
        <w:t>因素</w:t>
      </w:r>
      <w:r w:rsidR="00077AE8" w:rsidRPr="001C502B">
        <w:rPr>
          <w:rFonts w:ascii="標楷體" w:eastAsia="標楷體" w:hAnsi="標楷體" w:hint="eastAsia"/>
          <w:sz w:val="18"/>
          <w:lang w:eastAsia="zh-TW"/>
        </w:rPr>
        <w:br/>
      </w:r>
      <w:r w:rsidR="00077AE8" w:rsidRPr="00AC7FEE">
        <w:rPr>
          <w:rFonts w:ascii="標楷體" w:eastAsia="標楷體" w:hAnsi="標楷體" w:hint="eastAsia"/>
          <w:lang w:eastAsia="zh-TW"/>
        </w:rPr>
        <w:t xml:space="preserve">→ </w:t>
      </w:r>
      <w:r w:rsidR="008B69CA" w:rsidRPr="00AC7FEE">
        <w:rPr>
          <w:rFonts w:ascii="標楷體" w:eastAsia="標楷體" w:hAnsi="標楷體" w:cs="微軟正黑體" w:hint="eastAsia"/>
          <w:lang w:eastAsia="zh-TW"/>
        </w:rPr>
        <w:t>我</w:t>
      </w:r>
      <w:r w:rsidR="00077AE8" w:rsidRPr="00AC7FEE">
        <w:rPr>
          <w:rFonts w:ascii="標楷體" w:eastAsia="標楷體" w:hAnsi="標楷體" w:hint="eastAsia"/>
          <w:lang w:eastAsia="zh-TW"/>
        </w:rPr>
        <w:t>使用</w:t>
      </w:r>
      <w:r w:rsidR="008B69CA" w:rsidRPr="00AC7FEE">
        <w:rPr>
          <w:rFonts w:ascii="標楷體" w:eastAsia="標楷體" w:hAnsi="標楷體" w:cs="微軟正黑體" w:hint="eastAsia"/>
          <w:lang w:eastAsia="zh-TW"/>
        </w:rPr>
        <w:t>地震熱點深度, 台灣地形</w:t>
      </w:r>
      <w:r w:rsidRPr="00AC7FEE">
        <w:rPr>
          <w:rFonts w:ascii="標楷體" w:eastAsia="標楷體" w:hAnsi="標楷體" w:hint="eastAsia"/>
          <w:lang w:eastAsia="zh-TW"/>
        </w:rPr>
        <w:t xml:space="preserve">slope </w:t>
      </w:r>
      <w:r w:rsidR="00077AE8" w:rsidRPr="00AC7FEE">
        <w:rPr>
          <w:rFonts w:ascii="標楷體" w:eastAsia="標楷體" w:hAnsi="標楷體" w:hint="eastAsia"/>
          <w:lang w:eastAsia="zh-TW"/>
        </w:rPr>
        <w:t>、</w:t>
      </w:r>
      <w:r w:rsidRPr="00AC7FEE">
        <w:rPr>
          <w:rFonts w:ascii="標楷體" w:eastAsia="標楷體" w:hAnsi="標楷體" w:hint="eastAsia"/>
          <w:lang w:eastAsia="zh-TW"/>
        </w:rPr>
        <w:t>pop density</w:t>
      </w:r>
      <w:r w:rsidR="00077AE8" w:rsidRPr="00AC7FEE">
        <w:rPr>
          <w:rFonts w:ascii="標楷體" w:eastAsia="標楷體" w:hAnsi="標楷體" w:hint="eastAsia"/>
          <w:lang w:eastAsia="zh-TW"/>
        </w:rPr>
        <w:t>、</w:t>
      </w:r>
      <w:proofErr w:type="spellStart"/>
      <w:r w:rsidRPr="00AC7FEE">
        <w:rPr>
          <w:rFonts w:ascii="標楷體" w:eastAsia="標楷體" w:hAnsi="標楷體" w:hint="eastAsia"/>
          <w:lang w:eastAsia="zh-TW"/>
        </w:rPr>
        <w:t>road_DIST</w:t>
      </w:r>
      <w:proofErr w:type="spellEnd"/>
      <w:r w:rsidRPr="00AC7FEE">
        <w:rPr>
          <w:rFonts w:ascii="標楷體" w:eastAsia="標楷體" w:hAnsi="標楷體" w:cs="微軟正黑體" w:hint="eastAsia"/>
          <w:lang w:eastAsia="zh-TW"/>
        </w:rPr>
        <w:t>, 與火山距離</w:t>
      </w:r>
      <w:r w:rsidRPr="00AC7FEE">
        <w:rPr>
          <w:rFonts w:ascii="標楷體" w:eastAsia="標楷體" w:hAnsi="標楷體" w:hint="eastAsia"/>
          <w:lang w:eastAsia="zh-TW"/>
        </w:rPr>
        <w:t>這些</w:t>
      </w:r>
      <w:r w:rsidR="00077AE8" w:rsidRPr="00AC7FEE">
        <w:rPr>
          <w:rFonts w:ascii="標楷體" w:eastAsia="標楷體" w:hAnsi="標楷體" w:hint="eastAsia"/>
          <w:lang w:eastAsia="zh-TW"/>
        </w:rPr>
        <w:t>風險區域資料進行條件篩選。</w:t>
      </w:r>
      <w:r w:rsidR="008B69CA" w:rsidRPr="00AC7FEE">
        <w:rPr>
          <w:rFonts w:ascii="標楷體" w:eastAsia="標楷體" w:hAnsi="標楷體" w:hint="eastAsia"/>
          <w:lang w:eastAsia="zh-TW"/>
        </w:rPr>
        <w:t>(</w:t>
      </w:r>
      <w:r w:rsidR="008B69CA" w:rsidRPr="00AC7FEE">
        <w:rPr>
          <w:rFonts w:ascii="標楷體" w:eastAsia="標楷體" w:hAnsi="標楷體" w:cs="微軟正黑體" w:hint="eastAsia"/>
          <w:lang w:eastAsia="zh-TW"/>
        </w:rPr>
        <w:t>因為有分Raster 和Vector Data,所以每</w:t>
      </w:r>
      <w:proofErr w:type="gramStart"/>
      <w:r w:rsidR="008B69CA" w:rsidRPr="00AC7FEE">
        <w:rPr>
          <w:rFonts w:ascii="標楷體" w:eastAsia="標楷體" w:hAnsi="標楷體" w:cs="微軟正黑體" w:hint="eastAsia"/>
          <w:lang w:eastAsia="zh-TW"/>
        </w:rPr>
        <w:t>個</w:t>
      </w:r>
      <w:proofErr w:type="gramEnd"/>
      <w:r w:rsidR="008B69CA" w:rsidRPr="00AC7FEE">
        <w:rPr>
          <w:rFonts w:ascii="標楷體" w:eastAsia="標楷體" w:hAnsi="標楷體" w:cs="微軟正黑體" w:hint="eastAsia"/>
          <w:lang w:eastAsia="zh-TW"/>
        </w:rPr>
        <w:t>資料處理方式會有一點布一樣)</w:t>
      </w:r>
    </w:p>
    <w:p w:rsidR="007A29DF" w:rsidRPr="007A29DF" w:rsidRDefault="007A29DF" w:rsidP="007A29DF">
      <w:pPr>
        <w:spacing w:before="100" w:beforeAutospacing="1" w:after="100" w:afterAutospacing="1"/>
        <w:rPr>
          <w:rFonts w:ascii="標楷體" w:eastAsia="標楷體" w:hAnsi="標楷體" w:cs="新細明體"/>
          <w:sz w:val="20"/>
          <w:szCs w:val="24"/>
          <w:lang w:eastAsia="zh-TW"/>
        </w:rPr>
      </w:pPr>
      <w:r w:rsidRPr="001C502B">
        <w:rPr>
          <w:rFonts w:ascii="標楷體" w:eastAsia="標楷體" w:hAnsi="標楷體" w:hint="eastAsia"/>
          <w:b/>
          <w:lang w:eastAsia="zh-TW"/>
        </w:rPr>
        <w:t>2.準備資料集</w:t>
      </w:r>
      <w:r w:rsidRPr="001C502B">
        <w:rPr>
          <w:rFonts w:ascii="標楷體" w:eastAsia="標楷體" w:hAnsi="標楷體" w:hint="eastAsia"/>
          <w:sz w:val="18"/>
          <w:lang w:eastAsia="zh-TW"/>
        </w:rPr>
        <w:t xml:space="preserve">  </w:t>
      </w:r>
      <w:r w:rsidRPr="00AC7FEE">
        <w:rPr>
          <w:rFonts w:ascii="標楷體" w:eastAsia="標楷體" w:hAnsi="標楷體" w:hint="eastAsia"/>
          <w:lang w:eastAsia="zh-TW"/>
        </w:rPr>
        <w:t>以上使用的資料來源: 從</w:t>
      </w:r>
      <w:r w:rsidRPr="00AC7FEE">
        <w:rPr>
          <w:rFonts w:ascii="標楷體" w:eastAsia="標楷體" w:hAnsi="標楷體" w:cs="新細明體" w:hint="eastAsia"/>
          <w:bCs/>
          <w:lang w:eastAsia="zh-TW"/>
        </w:rPr>
        <w:t>政府資料開放平台</w:t>
      </w:r>
      <w:proofErr w:type="gramStart"/>
      <w:r w:rsidRPr="00AC7FEE">
        <w:rPr>
          <w:rFonts w:ascii="標楷體" w:eastAsia="標楷體" w:hAnsi="標楷體" w:cs="新細明體" w:hint="eastAsia"/>
          <w:lang w:eastAsia="zh-TW"/>
        </w:rPr>
        <w:t>（</w:t>
      </w:r>
      <w:proofErr w:type="gramEnd"/>
      <w:r w:rsidRPr="00AC7FEE">
        <w:rPr>
          <w:rFonts w:ascii="標楷體" w:eastAsia="標楷體" w:hAnsi="標楷體" w:cs="新細明體" w:hint="eastAsia"/>
          <w:lang w:eastAsia="zh-TW"/>
        </w:rPr>
        <w:t>https://data.gov.tw/</w:t>
      </w:r>
      <w:proofErr w:type="gramStart"/>
      <w:r w:rsidRPr="00AC7FEE">
        <w:rPr>
          <w:rFonts w:ascii="標楷體" w:eastAsia="標楷體" w:hAnsi="標楷體" w:cs="新細明體" w:hint="eastAsia"/>
          <w:lang w:eastAsia="zh-TW"/>
        </w:rPr>
        <w:t>）</w:t>
      </w:r>
      <w:proofErr w:type="gramEnd"/>
      <w:r w:rsidRPr="00AC7FEE">
        <w:rPr>
          <w:rFonts w:ascii="標楷體" w:eastAsia="標楷體" w:hAnsi="標楷體" w:cs="新細明體" w:hint="eastAsia"/>
          <w:lang w:eastAsia="zh-TW"/>
        </w:rPr>
        <w:t>,</w:t>
      </w:r>
      <w:r w:rsidRPr="00AC7FEE">
        <w:rPr>
          <w:rFonts w:ascii="標楷體" w:eastAsia="標楷體" w:hAnsi="標楷體" w:cs="新細明體" w:hint="eastAsia"/>
          <w:bCs/>
          <w:lang w:eastAsia="zh-TW"/>
        </w:rPr>
        <w:t>GEO,</w:t>
      </w:r>
      <w:r w:rsidRPr="00AC7FEE">
        <w:rPr>
          <w:rFonts w:ascii="標楷體" w:eastAsia="標楷體" w:hAnsi="標楷體" w:hint="eastAsia"/>
          <w:lang w:eastAsia="zh-TW"/>
        </w:rPr>
        <w:t>修課時用過的空間圖層、</w:t>
      </w:r>
      <w:proofErr w:type="spellStart"/>
      <w:r w:rsidRPr="00AC7FEE">
        <w:rPr>
          <w:rFonts w:ascii="標楷體" w:eastAsia="標楷體" w:hAnsi="標楷體" w:hint="eastAsia"/>
          <w:lang w:eastAsia="zh-TW"/>
        </w:rPr>
        <w:t>GeoTIFF</w:t>
      </w:r>
      <w:proofErr w:type="spellEnd"/>
      <w:r w:rsidRPr="00AC7FEE">
        <w:rPr>
          <w:rFonts w:ascii="標楷體" w:eastAsia="標楷體" w:hAnsi="標楷體" w:hint="eastAsia"/>
          <w:lang w:eastAsia="zh-TW"/>
        </w:rPr>
        <w:t>、Shapefile、CSV等</w:t>
      </w:r>
      <w:r w:rsidRPr="00AC7FEE">
        <w:rPr>
          <w:rFonts w:ascii="標楷體" w:eastAsia="標楷體" w:hAnsi="標楷體" w:cs="微軟正黑體" w:hint="eastAsia"/>
          <w:lang w:eastAsia="zh-TW"/>
        </w:rPr>
        <w:t>找出,匯入,並整理</w:t>
      </w:r>
    </w:p>
    <w:p w:rsidR="007A29DF" w:rsidRPr="001C502B" w:rsidRDefault="007A29DF" w:rsidP="007A29DF">
      <w:pPr>
        <w:rPr>
          <w:rFonts w:ascii="標楷體" w:eastAsia="標楷體" w:hAnsi="標楷體"/>
          <w:b/>
          <w:lang w:eastAsia="zh-TW"/>
        </w:rPr>
      </w:pPr>
      <w:r w:rsidRPr="001C502B">
        <w:rPr>
          <w:rFonts w:ascii="標楷體" w:eastAsia="標楷體" w:hAnsi="標楷體" w:hint="eastAsia"/>
          <w:b/>
          <w:lang w:eastAsia="zh-TW"/>
        </w:rPr>
        <w:t>3.資料整理</w:t>
      </w:r>
      <w:r w:rsidR="001C502B">
        <w:rPr>
          <w:rFonts w:ascii="標楷體" w:eastAsia="標楷體" w:hAnsi="標楷體" w:hint="eastAsia"/>
          <w:b/>
          <w:lang w:eastAsia="zh-TW"/>
        </w:rPr>
        <w:t xml:space="preserve"> </w:t>
      </w:r>
      <w:r w:rsidRPr="00AC7FEE">
        <w:rPr>
          <w:rFonts w:ascii="標楷體" w:eastAsia="標楷體" w:hAnsi="標楷體" w:cs="微軟正黑體" w:hint="eastAsia"/>
          <w:lang w:eastAsia="zh-TW"/>
        </w:rPr>
        <w:t>將資料進行套合 輸入座標點 或是量化和使用toolbox Near</w:t>
      </w:r>
      <w:r w:rsidR="008B69CA" w:rsidRPr="00AC7FEE">
        <w:rPr>
          <w:rFonts w:ascii="標楷體" w:eastAsia="標楷體" w:hAnsi="標楷體" w:cs="微軟正黑體" w:hint="eastAsia"/>
          <w:lang w:eastAsia="zh-TW"/>
        </w:rPr>
        <w:t>找距離( 像是Spatial Join ,Add X Y coordinate,或是</w:t>
      </w:r>
      <w:r w:rsidRPr="00AC7FEE">
        <w:rPr>
          <w:rFonts w:ascii="標楷體" w:eastAsia="標楷體" w:hAnsi="標楷體" w:cs="微軟正黑體" w:hint="eastAsia"/>
          <w:lang w:eastAsia="zh-TW"/>
        </w:rPr>
        <w:t>加入</w:t>
      </w:r>
      <w:proofErr w:type="spellStart"/>
      <w:r w:rsidRPr="00AC7FEE">
        <w:rPr>
          <w:rFonts w:ascii="標楷體" w:eastAsia="標楷體" w:hAnsi="標楷體" w:hint="eastAsia"/>
        </w:rPr>
        <w:t>reclassify評分模型</w:t>
      </w:r>
      <w:proofErr w:type="spellEnd"/>
      <w:r w:rsidRPr="00AC7FEE">
        <w:rPr>
          <w:rFonts w:ascii="標楷體" w:eastAsia="標楷體" w:hAnsi="標楷體" w:hint="eastAsia"/>
          <w:lang w:eastAsia="zh-TW"/>
        </w:rPr>
        <w:t xml:space="preserve"> </w:t>
      </w:r>
      <w:r w:rsidR="008B69CA" w:rsidRPr="00AC7FEE">
        <w:rPr>
          <w:rFonts w:ascii="標楷體" w:eastAsia="標楷體" w:hAnsi="標楷體" w:hint="eastAsia"/>
          <w:lang w:eastAsia="zh-TW"/>
        </w:rPr>
        <w:t>等等)</w:t>
      </w:r>
    </w:p>
    <w:p w:rsidR="00BA7309" w:rsidRDefault="008B69CA" w:rsidP="00BA7309">
      <w:pPr>
        <w:pStyle w:val="Web"/>
        <w:rPr>
          <w:rFonts w:ascii="標楷體" w:eastAsia="標楷體" w:hAnsi="標楷體"/>
          <w:b/>
        </w:rPr>
      </w:pPr>
      <w:r w:rsidRPr="001C502B">
        <w:rPr>
          <w:rFonts w:ascii="標楷體" w:eastAsia="標楷體" w:hAnsi="標楷體" w:hint="eastAsia"/>
          <w:b/>
          <w:sz w:val="22"/>
        </w:rPr>
        <w:t>4.資料成果分析</w:t>
      </w:r>
      <w:r w:rsidR="001C502B">
        <w:rPr>
          <w:rFonts w:ascii="標楷體" w:eastAsia="標楷體" w:hAnsi="標楷體" w:hint="eastAsia"/>
          <w:b/>
        </w:rPr>
        <w:t xml:space="preserve"> </w:t>
      </w:r>
    </w:p>
    <w:p w:rsidR="001D38A6" w:rsidRPr="00BA7309" w:rsidRDefault="00BA7309" w:rsidP="00BA7309">
      <w:pPr>
        <w:pStyle w:val="Web"/>
      </w:pPr>
      <w:r w:rsidRPr="00BA7309">
        <w:rPr>
          <w:rFonts w:ascii="標楷體" w:eastAsia="標楷體" w:hAnsi="標楷體"/>
          <w:sz w:val="22"/>
        </w:rPr>
        <w:t>本研究透過 K-Means 對各</w:t>
      </w:r>
      <w:r w:rsidRPr="00BA7309">
        <w:rPr>
          <w:rFonts w:ascii="標楷體" w:eastAsia="標楷體" w:hAnsi="標楷體" w:hint="eastAsia"/>
          <w:sz w:val="22"/>
        </w:rPr>
        <w:t>擬</w:t>
      </w:r>
      <w:proofErr w:type="gramStart"/>
      <w:r w:rsidRPr="00BA7309">
        <w:rPr>
          <w:rFonts w:ascii="標楷體" w:eastAsia="標楷體" w:hAnsi="標楷體" w:hint="eastAsia"/>
          <w:sz w:val="22"/>
        </w:rPr>
        <w:t>設廠點</w:t>
      </w:r>
      <w:r w:rsidRPr="00BA7309">
        <w:rPr>
          <w:rFonts w:ascii="標楷體" w:eastAsia="標楷體" w:hAnsi="標楷體"/>
          <w:sz w:val="22"/>
        </w:rPr>
        <w:t>進行</w:t>
      </w:r>
      <w:proofErr w:type="gramEnd"/>
      <w:r w:rsidRPr="00BA7309">
        <w:rPr>
          <w:rFonts w:ascii="標楷體" w:eastAsia="標楷體" w:hAnsi="標楷體"/>
          <w:sz w:val="22"/>
        </w:rPr>
        <w:t>無</w:t>
      </w:r>
      <w:proofErr w:type="gramStart"/>
      <w:r w:rsidRPr="00BA7309">
        <w:rPr>
          <w:rFonts w:ascii="標楷體" w:eastAsia="標楷體" w:hAnsi="標楷體"/>
          <w:sz w:val="22"/>
        </w:rPr>
        <w:t>監督式分</w:t>
      </w:r>
      <w:proofErr w:type="gramEnd"/>
      <w:r w:rsidRPr="00BA7309">
        <w:rPr>
          <w:rFonts w:ascii="標楷體" w:eastAsia="標楷體" w:hAnsi="標楷體"/>
          <w:sz w:val="22"/>
        </w:rPr>
        <w:t>群，並依據群中心值針對地震深度、人口密度、雷擊次數與火山距離</w:t>
      </w:r>
      <w:r w:rsidRPr="00BA7309">
        <w:rPr>
          <w:rFonts w:ascii="標楷體" w:eastAsia="標楷體" w:hAnsi="標楷體" w:hint="eastAsia"/>
          <w:sz w:val="22"/>
        </w:rPr>
        <w:t>等</w:t>
      </w:r>
      <w:r w:rsidRPr="00BA7309">
        <w:rPr>
          <w:rFonts w:ascii="標楷體" w:eastAsia="標楷體" w:hAnsi="標楷體"/>
          <w:sz w:val="22"/>
        </w:rPr>
        <w:t>風險因子進行解釋式分類，分析結果如下：</w:t>
      </w:r>
    </w:p>
    <w:p w:rsidR="001C502B" w:rsidRPr="00173BA9" w:rsidRDefault="001C502B" w:rsidP="001C502B">
      <w:pPr>
        <w:spacing w:before="100" w:beforeAutospacing="1" w:after="100" w:afterAutospacing="1"/>
        <w:rPr>
          <w:rFonts w:ascii="標楷體" w:eastAsia="標楷體" w:hAnsi="標楷體"/>
          <w:lang w:eastAsia="zh-TW"/>
        </w:rPr>
      </w:pPr>
      <w:r w:rsidRPr="00173BA9">
        <w:rPr>
          <w:rFonts w:ascii="標楷體" w:eastAsia="標楷體" w:hAnsi="標楷體" w:hint="eastAsia"/>
          <w:lang w:eastAsia="zh-TW"/>
        </w:rPr>
        <w:lastRenderedPageBreak/>
        <w:t>操作的程式碼: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num_clusters = 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7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sse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[]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r w:rsidRPr="00BA7309">
        <w:rPr>
          <w:rFonts w:ascii="標楷體" w:eastAsia="標楷體" w:hAnsi="標楷體" w:cs="Courier New"/>
          <w:color w:val="C586C0"/>
          <w:sz w:val="18"/>
          <w:szCs w:val="18"/>
          <w:lang w:eastAsia="zh-TW"/>
        </w:rPr>
        <w:t>for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k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r w:rsidRPr="00BA7309">
        <w:rPr>
          <w:rFonts w:ascii="標楷體" w:eastAsia="標楷體" w:hAnsi="標楷體" w:cs="Courier New"/>
          <w:color w:val="82C6FF"/>
          <w:sz w:val="18"/>
          <w:szCs w:val="18"/>
          <w:lang w:eastAsia="zh-TW"/>
        </w:rPr>
        <w:t>in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gramStart"/>
      <w:r w:rsidRPr="00BA7309">
        <w:rPr>
          <w:rFonts w:ascii="標楷體" w:eastAsia="標楷體" w:hAnsi="標楷體" w:cs="Courier New"/>
          <w:color w:val="DCDCAA"/>
          <w:sz w:val="18"/>
          <w:szCs w:val="18"/>
          <w:lang w:eastAsia="zh-TW"/>
        </w:rPr>
        <w:t>range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gramEnd"/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1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num_clusters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):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   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spellStart"/>
      <w:proofErr w:type="gram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n_clusters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k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init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CE9178"/>
          <w:sz w:val="18"/>
          <w:szCs w:val="18"/>
          <w:lang w:eastAsia="zh-TW"/>
        </w:rPr>
        <w:t>'k-means++'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max_iter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50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random_state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0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   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kmeans.fit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df_used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    </w:t>
      </w: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sse.append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kmeans.inertia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_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6AA94F"/>
          <w:sz w:val="18"/>
          <w:szCs w:val="18"/>
          <w:lang w:eastAsia="zh-TW"/>
        </w:rPr>
        <w:t># 用Elbow Method 找出</w:t>
      </w:r>
      <w:proofErr w:type="gramStart"/>
      <w:r w:rsidRPr="00BA7309">
        <w:rPr>
          <w:rFonts w:ascii="標楷體" w:eastAsia="標楷體" w:hAnsi="標楷體" w:cs="Courier New"/>
          <w:color w:val="6AA94F"/>
          <w:sz w:val="18"/>
          <w:szCs w:val="18"/>
          <w:lang w:eastAsia="zh-TW"/>
        </w:rPr>
        <w:t>最適分</w:t>
      </w:r>
      <w:proofErr w:type="gramEnd"/>
      <w:r w:rsidRPr="00BA7309">
        <w:rPr>
          <w:rFonts w:ascii="標楷體" w:eastAsia="標楷體" w:hAnsi="標楷體" w:cs="Courier New"/>
          <w:color w:val="6AA94F"/>
          <w:sz w:val="18"/>
          <w:szCs w:val="18"/>
          <w:lang w:eastAsia="zh-TW"/>
        </w:rPr>
        <w:t>群數量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plt.plot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DCDCAA"/>
          <w:sz w:val="18"/>
          <w:szCs w:val="18"/>
          <w:lang w:eastAsia="zh-TW"/>
        </w:rPr>
        <w:t>range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1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num_clusters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sse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plt.title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CE9178"/>
          <w:sz w:val="18"/>
          <w:szCs w:val="18"/>
          <w:lang w:eastAsia="zh-TW"/>
        </w:rPr>
        <w:t>'The elbow method'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plt.xlabel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CE9178"/>
          <w:sz w:val="18"/>
          <w:szCs w:val="18"/>
          <w:lang w:eastAsia="zh-TW"/>
        </w:rPr>
        <w:t>'Number of clusters'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plt.ylabel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CE9178"/>
          <w:sz w:val="18"/>
          <w:szCs w:val="18"/>
          <w:lang w:eastAsia="zh-TW"/>
        </w:rPr>
        <w:t>'SSE'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plt.show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num_clusters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= 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4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r w:rsidRPr="00BA7309">
        <w:rPr>
          <w:rFonts w:ascii="標楷體" w:eastAsia="標楷體" w:hAnsi="標楷體" w:cs="Courier New"/>
          <w:color w:val="6AA94F"/>
          <w:sz w:val="18"/>
          <w:szCs w:val="18"/>
          <w:lang w:eastAsia="zh-TW"/>
        </w:rPr>
        <w:t># Elbow 顯示轉折點位置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r w:rsidRPr="00BA7309">
        <w:rPr>
          <w:rFonts w:ascii="標楷體" w:eastAsia="標楷體" w:hAnsi="標楷體" w:cs="Courier New"/>
          <w:color w:val="C586C0"/>
          <w:sz w:val="18"/>
          <w:szCs w:val="18"/>
          <w:lang w:eastAsia="zh-TW"/>
        </w:rPr>
        <w:t>for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k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r w:rsidRPr="00BA7309">
        <w:rPr>
          <w:rFonts w:ascii="標楷體" w:eastAsia="標楷體" w:hAnsi="標楷體" w:cs="Courier New"/>
          <w:color w:val="82C6FF"/>
          <w:sz w:val="18"/>
          <w:szCs w:val="18"/>
          <w:lang w:eastAsia="zh-TW"/>
        </w:rPr>
        <w:t>in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r w:rsidRPr="00BA7309">
        <w:rPr>
          <w:rFonts w:ascii="標楷體" w:eastAsia="標楷體" w:hAnsi="標楷體" w:cs="Courier New"/>
          <w:color w:val="DCDCAA"/>
          <w:sz w:val="18"/>
          <w:szCs w:val="18"/>
          <w:lang w:eastAsia="zh-TW"/>
        </w:rPr>
        <w:t>range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1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num_clusters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):</w:t>
      </w:r>
      <w:r w:rsidRPr="00BA7309">
        <w:rPr>
          <w:rFonts w:ascii="標楷體" w:eastAsia="標楷體" w:hAnsi="標楷體" w:cs="Courier New"/>
          <w:color w:val="6AA94F"/>
          <w:sz w:val="18"/>
          <w:szCs w:val="18"/>
          <w:lang w:eastAsia="zh-TW"/>
        </w:rPr>
        <w:t>#再跑一次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   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spellStart"/>
      <w:proofErr w:type="gram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n_clusters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k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init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CE9178"/>
          <w:sz w:val="18"/>
          <w:szCs w:val="18"/>
          <w:lang w:eastAsia="zh-TW"/>
        </w:rPr>
        <w:t>'k-means++'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max_iter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50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,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random_state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0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    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kmeans.fit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df_used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    </w:t>
      </w: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sse.append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kmeans.inertia</w:t>
      </w:r>
      <w:proofErr w:type="spell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_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1D38A6" w:rsidRPr="00BA7309" w:rsidRDefault="001D38A6" w:rsidP="001D38A6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df_used</w:t>
      </w:r>
      <w:proofErr w:type="spell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[</w:t>
      </w:r>
      <w:r w:rsidRPr="00BA7309">
        <w:rPr>
          <w:rFonts w:ascii="標楷體" w:eastAsia="標楷體" w:hAnsi="標楷體" w:cs="Courier New"/>
          <w:color w:val="CE9178"/>
          <w:sz w:val="18"/>
          <w:szCs w:val="18"/>
          <w:lang w:eastAsia="zh-TW"/>
        </w:rPr>
        <w:t>'cluster'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]</w:t>
      </w:r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 xml:space="preserve"> = </w:t>
      </w:r>
      <w:proofErr w:type="spellStart"/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kmeans.labels</w:t>
      </w:r>
      <w:proofErr w:type="spellEnd"/>
      <w:proofErr w:type="gramEnd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_</w:t>
      </w:r>
    </w:p>
    <w:p w:rsidR="00BA7309" w:rsidRPr="00BA7309" w:rsidRDefault="001D38A6" w:rsidP="00BA7309">
      <w:pPr>
        <w:pStyle w:val="ae"/>
        <w:numPr>
          <w:ilvl w:val="0"/>
          <w:numId w:val="11"/>
        </w:numPr>
        <w:shd w:val="clear" w:color="auto" w:fill="1E1E1E"/>
        <w:spacing w:after="0" w:line="285" w:lineRule="atLeast"/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</w:pPr>
      <w:proofErr w:type="spell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df_</w:t>
      </w:r>
      <w:proofErr w:type="gramStart"/>
      <w:r w:rsidRPr="00BA7309">
        <w:rPr>
          <w:rFonts w:ascii="標楷體" w:eastAsia="標楷體" w:hAnsi="標楷體" w:cs="Courier New"/>
          <w:color w:val="D4D4D4"/>
          <w:sz w:val="18"/>
          <w:szCs w:val="18"/>
          <w:lang w:eastAsia="zh-TW"/>
        </w:rPr>
        <w:t>used.head</w:t>
      </w:r>
      <w:proofErr w:type="spellEnd"/>
      <w:proofErr w:type="gramEnd"/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(</w:t>
      </w:r>
      <w:r w:rsidRPr="00BA7309">
        <w:rPr>
          <w:rFonts w:ascii="標楷體" w:eastAsia="標楷體" w:hAnsi="標楷體" w:cs="Courier New"/>
          <w:color w:val="B5CEA8"/>
          <w:sz w:val="18"/>
          <w:szCs w:val="18"/>
          <w:lang w:eastAsia="zh-TW"/>
        </w:rPr>
        <w:t>6</w:t>
      </w:r>
      <w:r w:rsidRPr="00BA7309">
        <w:rPr>
          <w:rFonts w:ascii="標楷體" w:eastAsia="標楷體" w:hAnsi="標楷體" w:cs="Courier New"/>
          <w:color w:val="DCDCDC"/>
          <w:sz w:val="18"/>
          <w:szCs w:val="18"/>
          <w:lang w:eastAsia="zh-TW"/>
        </w:rPr>
        <w:t>)</w:t>
      </w:r>
    </w:p>
    <w:p w:rsidR="008B69CA" w:rsidRPr="00492D92" w:rsidRDefault="001D38A6" w:rsidP="00754DA6">
      <w:pPr>
        <w:jc w:val="center"/>
        <w:rPr>
          <w:rFonts w:ascii="新細明體" w:eastAsia="新細明體" w:hAnsi="新細明體"/>
          <w:lang w:eastAsia="zh-TW"/>
        </w:rPr>
      </w:pPr>
      <w:r w:rsidRPr="001D38A6">
        <w:rPr>
          <w:rFonts w:ascii="新細明體" w:eastAsia="新細明體" w:hAnsi="新細明體"/>
          <w:noProof/>
          <w:lang w:eastAsia="zh-TW"/>
        </w:rPr>
        <w:drawing>
          <wp:inline distT="0" distB="0" distL="0" distR="0" wp14:anchorId="0F74C646" wp14:editId="43E342CC">
            <wp:extent cx="3073400" cy="1190207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758" cy="1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309" w:rsidRDefault="001D38A6" w:rsidP="00754DA6">
      <w:pPr>
        <w:pStyle w:val="Web"/>
        <w:jc w:val="center"/>
      </w:pPr>
      <w:r w:rsidRPr="001D38A6">
        <w:rPr>
          <w:rFonts w:ascii="Yu Gothic Medium" w:hAnsi="Yu Gothic Medium"/>
          <w:b/>
          <w:noProof/>
          <w:sz w:val="28"/>
        </w:rPr>
        <w:drawing>
          <wp:inline distT="0" distB="0" distL="0" distR="0" wp14:anchorId="4DAFE561" wp14:editId="34FA1374">
            <wp:extent cx="3464308" cy="647700"/>
            <wp:effectExtent l="0" t="0" r="317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533" cy="67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DA6" w:rsidRDefault="00694C81" w:rsidP="00754DA6">
      <w:pPr>
        <w:spacing w:line="240" w:lineRule="auto"/>
        <w:rPr>
          <w:rFonts w:eastAsia="新細明體"/>
          <w:lang w:eastAsia="zh-TW"/>
        </w:rPr>
      </w:pPr>
      <w:r>
        <w:rPr>
          <w:rFonts w:ascii="新細明體" w:eastAsia="新細明體" w:hAnsi="新細明體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11430</wp:posOffset>
                </wp:positionV>
                <wp:extent cx="4800600" cy="1377950"/>
                <wp:effectExtent l="0" t="0" r="19050" b="1270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37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7010F" w:rsidRDefault="0047010F" w:rsidP="00492D92">
                            <w:pPr>
                              <w:spacing w:before="100" w:beforeAutospacing="1" w:after="100" w:afterAutospacing="1" w:line="240" w:lineRule="auto"/>
                              <w:rPr>
                                <w:rFonts w:ascii="標楷體" w:eastAsia="標楷體" w:hAnsi="標楷體" w:cs="微軟正黑體"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rFonts w:ascii="標楷體" w:eastAsia="標楷體" w:hAnsi="標楷體" w:cs="微軟正黑體" w:hint="eastAsia"/>
                                <w:sz w:val="24"/>
                                <w:lang w:eastAsia="zh-TW"/>
                              </w:rPr>
                              <w:t>最後根據Elbow  Method 決定分三群(k=3)</w:t>
                            </w:r>
                          </w:p>
                          <w:p w:rsidR="00492D92" w:rsidRPr="00BA7309" w:rsidRDefault="00492D92" w:rsidP="00492D92">
                            <w:pPr>
                              <w:spacing w:before="100" w:beforeAutospacing="1" w:after="100" w:afterAutospacing="1" w:line="240" w:lineRule="auto"/>
                              <w:rPr>
                                <w:rFonts w:ascii="標楷體" w:eastAsia="標楷體" w:hAnsi="標楷體"/>
                                <w:sz w:val="24"/>
                                <w:lang w:eastAsia="zh-TW"/>
                              </w:rPr>
                            </w:pPr>
                            <w:r w:rsidRPr="0047010F">
                              <w:rPr>
                                <w:rFonts w:ascii="標楷體" w:eastAsia="標楷體" w:hAnsi="標楷體" w:cs="微軟正黑體" w:hint="eastAsia"/>
                                <w:sz w:val="24"/>
                                <w:highlight w:val="yellow"/>
                                <w:lang w:eastAsia="zh-TW"/>
                              </w:rPr>
                              <w:t>解讀每一群的風險等級</w:t>
                            </w:r>
                            <w:r w:rsidRPr="0047010F">
                              <w:rPr>
                                <w:rFonts w:ascii="標楷體" w:eastAsia="標楷體" w:hAnsi="標楷體" w:hint="eastAsia"/>
                                <w:sz w:val="24"/>
                                <w:highlight w:val="yellow"/>
                                <w:lang w:eastAsia="zh-TW"/>
                              </w:rPr>
                              <w:t>：</w:t>
                            </w:r>
                          </w:p>
                          <w:p w:rsidR="00492D92" w:rsidRPr="00754DA6" w:rsidRDefault="00492D92" w:rsidP="00492D92">
                            <w:pPr>
                              <w:spacing w:before="100" w:beforeAutospacing="1" w:after="100" w:afterAutospacing="1" w:line="240" w:lineRule="auto"/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</w:pPr>
                            <w:r w:rsidRPr="00754DA6">
                              <w:rPr>
                                <w:rStyle w:val="HTML"/>
                                <w:rFonts w:ascii="標楷體" w:eastAsia="標楷體" w:hAnsi="標楷體" w:hint="eastAsia"/>
                                <w:sz w:val="20"/>
                                <w:lang w:eastAsia="zh-TW"/>
                              </w:rPr>
                              <w:t>人口密度</w:t>
                            </w:r>
                            <w:r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（高 = 風險高） </w:t>
                            </w:r>
                            <w:r w:rsidR="0047010F"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47010F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652163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  </w:t>
                            </w:r>
                            <w:r w:rsidR="0047010F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cost</w:t>
                            </w:r>
                            <w:r w:rsidR="00694C81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694C81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</w:t>
                            </w:r>
                            <w:r w:rsidRPr="00754DA6">
                              <w:rPr>
                                <w:rStyle w:val="HTML"/>
                                <w:rFonts w:ascii="標楷體" w:eastAsia="標楷體" w:hAnsi="標楷體" w:hint="eastAsia"/>
                                <w:sz w:val="20"/>
                                <w:lang w:eastAsia="zh-TW"/>
                              </w:rPr>
                              <w:t>地震深度</w:t>
                            </w:r>
                            <w:r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>（淺 = 風險高）</w:t>
                            </w:r>
                            <w:r w:rsidR="0047010F"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652163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 </w:t>
                            </w:r>
                            <w:r w:rsidR="00C604E0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47010F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>benefit</w:t>
                            </w:r>
                          </w:p>
                          <w:p w:rsidR="00492D92" w:rsidRPr="00754DA6" w:rsidRDefault="00492D92" w:rsidP="00492D92">
                            <w:pPr>
                              <w:spacing w:before="100" w:beforeAutospacing="1" w:after="100" w:afterAutospacing="1" w:line="240" w:lineRule="auto"/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</w:pPr>
                            <w:r w:rsidRPr="00754DA6">
                              <w:rPr>
                                <w:rStyle w:val="HTML"/>
                                <w:rFonts w:ascii="標楷體" w:eastAsia="標楷體" w:hAnsi="標楷體" w:hint="eastAsia"/>
                                <w:sz w:val="20"/>
                                <w:lang w:eastAsia="zh-TW"/>
                              </w:rPr>
                              <w:t>打雷次數</w:t>
                            </w:r>
                            <w:r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>（多 = 風險高）</w:t>
                            </w:r>
                            <w:r w:rsidR="0047010F"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47010F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 </w:t>
                            </w:r>
                            <w:r w:rsidR="00652163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 </w:t>
                            </w:r>
                            <w:r w:rsidR="00C604E0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47010F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>cost</w:t>
                            </w:r>
                            <w:r w:rsidR="00694C81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694C81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</w:t>
                            </w:r>
                            <w:r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>火山風險（愈</w:t>
                            </w:r>
                            <w:r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>近= 風險高</w:t>
                            </w:r>
                            <w:r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>）</w:t>
                            </w:r>
                            <w:r w:rsidR="00652163"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652163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  </w:t>
                            </w:r>
                            <w:r w:rsidR="00C604E0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 xml:space="preserve"> </w:t>
                            </w:r>
                            <w:r w:rsidR="0047010F" w:rsidRPr="00754DA6">
                              <w:rPr>
                                <w:rFonts w:ascii="標楷體" w:eastAsia="標楷體" w:hAnsi="標楷體" w:hint="eastAsia"/>
                                <w:sz w:val="18"/>
                                <w:lang w:eastAsia="zh-TW"/>
                              </w:rPr>
                              <w:t>b</w:t>
                            </w:r>
                            <w:r w:rsidR="0047010F" w:rsidRPr="00754DA6">
                              <w:rPr>
                                <w:rFonts w:ascii="標楷體" w:eastAsia="標楷體" w:hAnsi="標楷體"/>
                                <w:sz w:val="18"/>
                                <w:lang w:eastAsia="zh-TW"/>
                              </w:rPr>
                              <w:t>enefit</w:t>
                            </w:r>
                          </w:p>
                          <w:p w:rsidR="00BA7309" w:rsidRPr="00492D92" w:rsidRDefault="00BA7309" w:rsidP="00492D92">
                            <w:pPr>
                              <w:spacing w:before="100" w:beforeAutospacing="1" w:after="100" w:afterAutospacing="1" w:line="240" w:lineRule="auto"/>
                              <w:rPr>
                                <w:rFonts w:ascii="標楷體" w:eastAsia="標楷體" w:hAnsi="標楷體"/>
                                <w:sz w:val="20"/>
                                <w:lang w:eastAsia="zh-TW"/>
                              </w:rPr>
                            </w:pPr>
                          </w:p>
                          <w:p w:rsidR="00492D92" w:rsidRDefault="00492D92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9" o:spid="_x0000_s1026" type="#_x0000_t202" style="position:absolute;margin-left:26pt;margin-top:.9pt;width:378pt;height:108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" fillcolor="white [3201]" strokeweight=".5pt">
                <v:textbox>
                  <w:txbxContent>
                    <w:p w:rsidR="0047010F" w:rsidRDefault="0047010F" w:rsidP="00492D92">
                      <w:pPr>
                        <w:spacing w:before="100" w:beforeAutospacing="1" w:after="100" w:afterAutospacing="1" w:line="240" w:lineRule="auto"/>
                        <w:rPr>
                          <w:rFonts w:ascii="標楷體" w:eastAsia="標楷體" w:hAnsi="標楷體" w:cs="微軟正黑體"/>
                          <w:sz w:val="24"/>
                          <w:lang w:eastAsia="zh-TW"/>
                        </w:rPr>
                      </w:pPr>
                      <w:r>
                        <w:rPr>
                          <w:rFonts w:ascii="標楷體" w:eastAsia="標楷體" w:hAnsi="標楷體" w:cs="微軟正黑體" w:hint="eastAsia"/>
                          <w:sz w:val="24"/>
                          <w:lang w:eastAsia="zh-TW"/>
                        </w:rPr>
                        <w:t>最後根據Elbow  Method 決定分三群(k=3)</w:t>
                      </w:r>
                    </w:p>
                    <w:p w:rsidR="00492D92" w:rsidRPr="00BA7309" w:rsidRDefault="00492D92" w:rsidP="00492D92">
                      <w:pPr>
                        <w:spacing w:before="100" w:beforeAutospacing="1" w:after="100" w:afterAutospacing="1" w:line="240" w:lineRule="auto"/>
                        <w:rPr>
                          <w:rFonts w:ascii="標楷體" w:eastAsia="標楷體" w:hAnsi="標楷體"/>
                          <w:sz w:val="24"/>
                          <w:lang w:eastAsia="zh-TW"/>
                        </w:rPr>
                      </w:pPr>
                      <w:r w:rsidRPr="0047010F">
                        <w:rPr>
                          <w:rFonts w:ascii="標楷體" w:eastAsia="標楷體" w:hAnsi="標楷體" w:cs="微軟正黑體" w:hint="eastAsia"/>
                          <w:sz w:val="24"/>
                          <w:highlight w:val="yellow"/>
                          <w:lang w:eastAsia="zh-TW"/>
                        </w:rPr>
                        <w:t>解讀每一群的風險等級</w:t>
                      </w:r>
                      <w:r w:rsidRPr="0047010F">
                        <w:rPr>
                          <w:rFonts w:ascii="標楷體" w:eastAsia="標楷體" w:hAnsi="標楷體" w:hint="eastAsia"/>
                          <w:sz w:val="24"/>
                          <w:highlight w:val="yellow"/>
                          <w:lang w:eastAsia="zh-TW"/>
                        </w:rPr>
                        <w:t>：</w:t>
                      </w:r>
                    </w:p>
                    <w:p w:rsidR="00492D92" w:rsidRPr="00754DA6" w:rsidRDefault="00492D92" w:rsidP="00492D92">
                      <w:pPr>
                        <w:spacing w:before="100" w:beforeAutospacing="1" w:after="100" w:afterAutospacing="1" w:line="240" w:lineRule="auto"/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</w:pPr>
                      <w:r w:rsidRPr="00754DA6">
                        <w:rPr>
                          <w:rStyle w:val="HTML"/>
                          <w:rFonts w:ascii="標楷體" w:eastAsia="標楷體" w:hAnsi="標楷體" w:hint="eastAsia"/>
                          <w:sz w:val="20"/>
                          <w:lang w:eastAsia="zh-TW"/>
                        </w:rPr>
                        <w:t>人口密度</w:t>
                      </w:r>
                      <w:r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（高 = 風險高） </w:t>
                      </w:r>
                      <w:r w:rsidR="0047010F"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 </w:t>
                      </w:r>
                      <w:r w:rsidR="0047010F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</w:t>
                      </w:r>
                      <w:r w:rsidR="00652163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  </w:t>
                      </w:r>
                      <w:r w:rsidR="0047010F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cost</w:t>
                      </w:r>
                      <w:r w:rsidR="00694C81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 </w:t>
                      </w:r>
                      <w:r w:rsidR="00694C81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</w:t>
                      </w:r>
                      <w:r w:rsidRPr="00754DA6">
                        <w:rPr>
                          <w:rStyle w:val="HTML"/>
                          <w:rFonts w:ascii="標楷體" w:eastAsia="標楷體" w:hAnsi="標楷體" w:hint="eastAsia"/>
                          <w:sz w:val="20"/>
                          <w:lang w:eastAsia="zh-TW"/>
                        </w:rPr>
                        <w:t>地震深度</w:t>
                      </w:r>
                      <w:r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>（淺 = 風險高）</w:t>
                      </w:r>
                      <w:r w:rsidR="0047010F"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 </w:t>
                      </w:r>
                      <w:r w:rsidR="00652163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 </w:t>
                      </w:r>
                      <w:r w:rsidR="00C604E0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</w:t>
                      </w:r>
                      <w:r w:rsidR="0047010F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>benefit</w:t>
                      </w:r>
                    </w:p>
                    <w:p w:rsidR="00492D92" w:rsidRPr="00754DA6" w:rsidRDefault="00492D92" w:rsidP="00492D92">
                      <w:pPr>
                        <w:spacing w:before="100" w:beforeAutospacing="1" w:after="100" w:afterAutospacing="1" w:line="240" w:lineRule="auto"/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</w:pPr>
                      <w:r w:rsidRPr="00754DA6">
                        <w:rPr>
                          <w:rStyle w:val="HTML"/>
                          <w:rFonts w:ascii="標楷體" w:eastAsia="標楷體" w:hAnsi="標楷體" w:hint="eastAsia"/>
                          <w:sz w:val="20"/>
                          <w:lang w:eastAsia="zh-TW"/>
                        </w:rPr>
                        <w:t>打雷次數</w:t>
                      </w:r>
                      <w:r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>（多 = 風險高）</w:t>
                      </w:r>
                      <w:r w:rsidR="0047010F"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 </w:t>
                      </w:r>
                      <w:r w:rsidR="0047010F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 </w:t>
                      </w:r>
                      <w:r w:rsidR="00652163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 </w:t>
                      </w:r>
                      <w:r w:rsidR="00C604E0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</w:t>
                      </w:r>
                      <w:r w:rsidR="0047010F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>cost</w:t>
                      </w:r>
                      <w:r w:rsidR="00694C81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 </w:t>
                      </w:r>
                      <w:r w:rsidR="00694C81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</w:t>
                      </w:r>
                      <w:r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>火山風險（愈</w:t>
                      </w:r>
                      <w:r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>近= 風險高</w:t>
                      </w:r>
                      <w:r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>）</w:t>
                      </w:r>
                      <w:r w:rsidR="00652163"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 xml:space="preserve"> </w:t>
                      </w:r>
                      <w:r w:rsidR="00652163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  </w:t>
                      </w:r>
                      <w:r w:rsidR="00C604E0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 xml:space="preserve"> </w:t>
                      </w:r>
                      <w:r w:rsidR="0047010F" w:rsidRPr="00754DA6">
                        <w:rPr>
                          <w:rFonts w:ascii="標楷體" w:eastAsia="標楷體" w:hAnsi="標楷體" w:hint="eastAsia"/>
                          <w:sz w:val="18"/>
                          <w:lang w:eastAsia="zh-TW"/>
                        </w:rPr>
                        <w:t>b</w:t>
                      </w:r>
                      <w:r w:rsidR="0047010F" w:rsidRPr="00754DA6">
                        <w:rPr>
                          <w:rFonts w:ascii="標楷體" w:eastAsia="標楷體" w:hAnsi="標楷體"/>
                          <w:sz w:val="18"/>
                          <w:lang w:eastAsia="zh-TW"/>
                        </w:rPr>
                        <w:t>enefit</w:t>
                      </w:r>
                    </w:p>
                    <w:p w:rsidR="00BA7309" w:rsidRPr="00492D92" w:rsidRDefault="00BA7309" w:rsidP="00492D92">
                      <w:pPr>
                        <w:spacing w:before="100" w:beforeAutospacing="1" w:after="100" w:afterAutospacing="1" w:line="240" w:lineRule="auto"/>
                        <w:rPr>
                          <w:rFonts w:ascii="標楷體" w:eastAsia="標楷體" w:hAnsi="標楷體"/>
                          <w:sz w:val="20"/>
                          <w:lang w:eastAsia="zh-TW"/>
                        </w:rPr>
                      </w:pPr>
                    </w:p>
                    <w:p w:rsidR="00492D92" w:rsidRDefault="00492D92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54DA6" w:rsidRDefault="00754DA6" w:rsidP="00754DA6">
      <w:pPr>
        <w:spacing w:line="240" w:lineRule="auto"/>
        <w:rPr>
          <w:rFonts w:eastAsia="新細明體"/>
          <w:lang w:eastAsia="zh-TW"/>
        </w:rPr>
      </w:pPr>
    </w:p>
    <w:p w:rsidR="00754DA6" w:rsidRDefault="00754DA6" w:rsidP="00754DA6">
      <w:pPr>
        <w:spacing w:line="240" w:lineRule="auto"/>
        <w:rPr>
          <w:rFonts w:eastAsia="新細明體"/>
          <w:lang w:eastAsia="zh-TW"/>
        </w:rPr>
      </w:pPr>
    </w:p>
    <w:p w:rsidR="00754DA6" w:rsidRDefault="00754DA6" w:rsidP="00754DA6">
      <w:pPr>
        <w:spacing w:line="240" w:lineRule="auto"/>
        <w:rPr>
          <w:rFonts w:eastAsia="新細明體"/>
          <w:lang w:eastAsia="zh-TW"/>
        </w:rPr>
      </w:pPr>
    </w:p>
    <w:p w:rsidR="00754DA6" w:rsidRDefault="00754DA6" w:rsidP="00754DA6">
      <w:pPr>
        <w:spacing w:line="240" w:lineRule="auto"/>
        <w:rPr>
          <w:rFonts w:eastAsia="新細明體"/>
          <w:lang w:eastAsia="zh-TW"/>
        </w:rPr>
      </w:pPr>
    </w:p>
    <w:p w:rsidR="00DB4C95" w:rsidRDefault="00DB4C95" w:rsidP="00754DA6">
      <w:pPr>
        <w:spacing w:line="240" w:lineRule="auto"/>
        <w:rPr>
          <w:rFonts w:eastAsia="新細明體"/>
          <w:lang w:eastAsia="zh-TW"/>
        </w:rPr>
      </w:pPr>
    </w:p>
    <w:p w:rsidR="00754DA6" w:rsidRPr="00AC7FEE" w:rsidRDefault="00754DA6" w:rsidP="00754DA6">
      <w:pPr>
        <w:spacing w:line="240" w:lineRule="auto"/>
        <w:rPr>
          <w:rFonts w:ascii="標楷體" w:eastAsia="標楷體" w:hAnsi="標楷體"/>
          <w:lang w:eastAsia="zh-TW"/>
        </w:rPr>
      </w:pPr>
      <w:r w:rsidRPr="00AC7FEE">
        <w:rPr>
          <w:rFonts w:ascii="標楷體" w:eastAsia="標楷體" w:hAnsi="標楷體" w:hint="eastAsia"/>
          <w:b/>
          <w:lang w:eastAsia="zh-TW"/>
        </w:rPr>
        <w:lastRenderedPageBreak/>
        <w:t>C</w:t>
      </w:r>
      <w:r w:rsidRPr="00AC7FEE">
        <w:rPr>
          <w:rFonts w:ascii="標楷體" w:eastAsia="標楷體" w:hAnsi="標楷體"/>
          <w:b/>
          <w:lang w:eastAsia="zh-TW"/>
        </w:rPr>
        <w:t>luster 1</w:t>
      </w:r>
      <w:r w:rsidRPr="00AC7FEE">
        <w:rPr>
          <w:rFonts w:ascii="標楷體" w:eastAsia="標楷體" w:hAnsi="標楷體"/>
          <w:lang w:eastAsia="zh-TW"/>
        </w:rPr>
        <w:t xml:space="preserve">：地震很深 → 地震風險低 人口少 → 疏散風險低 雷擊少 → 氣候風險低 火山距離近 → 火山風險偏高 </w:t>
      </w:r>
    </w:p>
    <w:p w:rsidR="00754DA6" w:rsidRPr="00AC7FEE" w:rsidRDefault="00754DA6" w:rsidP="00754DA6">
      <w:pPr>
        <w:spacing w:line="240" w:lineRule="auto"/>
        <w:rPr>
          <w:rFonts w:ascii="標楷體" w:eastAsia="標楷體" w:hAnsi="標楷體"/>
          <w:lang w:eastAsia="zh-TW"/>
        </w:rPr>
      </w:pPr>
      <w:r w:rsidRPr="00AC7FEE">
        <w:rPr>
          <w:rFonts w:ascii="標楷體" w:eastAsia="標楷體" w:hAnsi="標楷體"/>
          <w:lang w:eastAsia="zh-TW"/>
        </w:rPr>
        <w:t>總結：大多變數偏低風險 → 低風險區，但需注意火山風險</w:t>
      </w:r>
    </w:p>
    <w:p w:rsidR="00754DA6" w:rsidRPr="00AC7FEE" w:rsidRDefault="00754DA6" w:rsidP="00754DA6">
      <w:pPr>
        <w:spacing w:line="240" w:lineRule="auto"/>
        <w:rPr>
          <w:rFonts w:ascii="標楷體" w:eastAsia="標楷體" w:hAnsi="標楷體"/>
          <w:lang w:eastAsia="zh-TW"/>
        </w:rPr>
      </w:pPr>
      <w:r w:rsidRPr="00AC7FEE">
        <w:rPr>
          <w:rFonts w:ascii="標楷體" w:eastAsia="標楷體" w:hAnsi="標楷體" w:hint="eastAsia"/>
          <w:b/>
          <w:lang w:eastAsia="zh-TW"/>
        </w:rPr>
        <w:t>C</w:t>
      </w:r>
      <w:r w:rsidRPr="00AC7FEE">
        <w:rPr>
          <w:rFonts w:ascii="標楷體" w:eastAsia="標楷體" w:hAnsi="標楷體"/>
          <w:b/>
          <w:lang w:eastAsia="zh-TW"/>
        </w:rPr>
        <w:t>luster 2</w:t>
      </w:r>
      <w:r w:rsidRPr="00AC7FEE">
        <w:rPr>
          <w:rFonts w:ascii="標楷體" w:eastAsia="標楷體" w:hAnsi="標楷體"/>
          <w:lang w:eastAsia="zh-TW"/>
        </w:rPr>
        <w:t xml:space="preserve">：地震淺 → 地震風險中等 雷擊極高 → 高氣候風險 人口壓力中等 火山距離中等 </w:t>
      </w:r>
    </w:p>
    <w:p w:rsidR="00754DA6" w:rsidRPr="00AC7FEE" w:rsidRDefault="00754DA6" w:rsidP="00754DA6">
      <w:pPr>
        <w:spacing w:line="240" w:lineRule="auto"/>
        <w:rPr>
          <w:rFonts w:ascii="標楷體" w:eastAsia="標楷體" w:hAnsi="標楷體"/>
          <w:lang w:eastAsia="zh-TW"/>
        </w:rPr>
      </w:pPr>
      <w:r w:rsidRPr="00AC7FEE">
        <w:rPr>
          <w:rFonts w:ascii="標楷體" w:eastAsia="標楷體" w:hAnsi="標楷體"/>
          <w:lang w:eastAsia="zh-TW"/>
        </w:rPr>
        <w:t xml:space="preserve">總結： 中高風險區，建議回避設址 </w:t>
      </w:r>
    </w:p>
    <w:p w:rsidR="00754DA6" w:rsidRPr="00AC7FEE" w:rsidRDefault="00754DA6" w:rsidP="00754DA6">
      <w:pPr>
        <w:spacing w:line="240" w:lineRule="auto"/>
        <w:rPr>
          <w:rFonts w:ascii="標楷體" w:eastAsia="標楷體" w:hAnsi="標楷體"/>
          <w:lang w:eastAsia="zh-TW"/>
        </w:rPr>
      </w:pPr>
      <w:r w:rsidRPr="00AC7FEE">
        <w:rPr>
          <w:rFonts w:ascii="標楷體" w:eastAsia="標楷體" w:hAnsi="標楷體" w:hint="eastAsia"/>
          <w:b/>
          <w:lang w:eastAsia="zh-TW"/>
        </w:rPr>
        <w:t>C</w:t>
      </w:r>
      <w:r w:rsidRPr="00AC7FEE">
        <w:rPr>
          <w:rFonts w:ascii="標楷體" w:eastAsia="標楷體" w:hAnsi="標楷體"/>
          <w:b/>
          <w:lang w:eastAsia="zh-TW"/>
        </w:rPr>
        <w:t>luster 3</w:t>
      </w:r>
      <w:r w:rsidRPr="00AC7FEE">
        <w:rPr>
          <w:rFonts w:ascii="標楷體" w:eastAsia="標楷體" w:hAnsi="標楷體" w:hint="eastAsia"/>
          <w:lang w:eastAsia="zh-TW"/>
        </w:rPr>
        <w:t>：</w:t>
      </w:r>
      <w:r w:rsidRPr="00AC7FEE">
        <w:rPr>
          <w:rFonts w:ascii="標楷體" w:eastAsia="標楷體" w:hAnsi="標楷體"/>
          <w:lang w:eastAsia="zh-TW"/>
        </w:rPr>
        <w:t xml:space="preserve">地震最淺 → 高地震風險 人口最多 → 人口風險極高 雷擊中高 火山最遠 → 火山風險低 </w:t>
      </w:r>
    </w:p>
    <w:p w:rsidR="00C044DA" w:rsidRPr="00AC7FEE" w:rsidRDefault="00754DA6" w:rsidP="00754DA6">
      <w:pPr>
        <w:spacing w:line="240" w:lineRule="auto"/>
        <w:rPr>
          <w:rFonts w:ascii="標楷體" w:eastAsia="標楷體" w:hAnsi="標楷體"/>
          <w:lang w:eastAsia="zh-TW"/>
        </w:rPr>
      </w:pPr>
      <w:r w:rsidRPr="00AC7FEE">
        <w:rPr>
          <w:rFonts w:ascii="標楷體" w:eastAsia="標楷體" w:hAnsi="標楷體"/>
          <w:lang w:eastAsia="zh-TW"/>
        </w:rPr>
        <w:t>總結：地震風險與人口壓力最高 → 高複合風險區</w:t>
      </w:r>
    </w:p>
    <w:p w:rsidR="00077AE8" w:rsidRDefault="00BA7309" w:rsidP="00BA7309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3048391</wp:posOffset>
                </wp:positionH>
                <wp:positionV relativeFrom="paragraph">
                  <wp:posOffset>179314</wp:posOffset>
                </wp:positionV>
                <wp:extent cx="1889760" cy="914400"/>
                <wp:effectExtent l="57150" t="0" r="15240" b="19050"/>
                <wp:wrapNone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9760" cy="914400"/>
                          <a:chOff x="0" y="0"/>
                          <a:chExt cx="1889759" cy="914400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365760" y="0"/>
                            <a:ext cx="1523999" cy="914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52235" w:rsidRPr="00E52235" w:rsidRDefault="00E52235">
                              <w:pPr>
                                <w:rPr>
                                  <w:rFonts w:ascii="微軟正黑體" w:eastAsia="微軟正黑體" w:hAnsi="微軟正黑體" w:cs="微軟正黑體"/>
                                  <w:lang w:eastAsia="zh-TW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cs="微軟正黑體" w:hint="eastAsia"/>
                                  <w:lang w:eastAsia="zh-TW"/>
                                </w:rPr>
                                <w:t>這裡是地震熱源深度 ,人口密度等等資料的顯示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直線單箭頭接點 16"/>
                        <wps:cNvCnPr/>
                        <wps:spPr>
                          <a:xfrm flipH="1">
                            <a:off x="0" y="133643"/>
                            <a:ext cx="419100" cy="196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2" o:spid="_x0000_s1027" style="position:absolute;margin-left:240.05pt;margin-top:14.1pt;width:148.8pt;height:1in;z-index:251649536;mso-width-relative:margin;mso-height-relative:margin" coordsize="1889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">
                <v:shape id="文字方塊 14" o:spid="_x0000_s1028" type="#_x0000_t202" style="position:absolute;left:3657;width:1524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" fillcolor="white [3201]" strokeweight="1pt">
                  <v:textbox>
                    <w:txbxContent>
                      <w:p w:rsidR="00E52235" w:rsidRPr="00E52235" w:rsidRDefault="00E52235">
                        <w:pPr>
                          <w:rPr>
                            <w:rFonts w:ascii="微軟正黑體" w:eastAsia="微軟正黑體" w:hAnsi="微軟正黑體" w:cs="微軟正黑體"/>
                            <w:lang w:eastAsia="zh-TW"/>
                          </w:rPr>
                        </w:pPr>
                        <w:r>
                          <w:rPr>
                            <w:rFonts w:ascii="微軟正黑體" w:eastAsia="微軟正黑體" w:hAnsi="微軟正黑體" w:cs="微軟正黑體" w:hint="eastAsia"/>
                            <w:lang w:eastAsia="zh-TW"/>
                          </w:rPr>
                          <w:t>這裡是地震熱源深度 ,人口密度等等資料的顯示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6" o:spid="_x0000_s1029" type="#_x0000_t32" style="position:absolute;top:1336;width:4191;height:1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" strokecolor="#f79646 [3209]" strokeweight="3pt">
                  <v:stroke endarrow="block"/>
                  <v:shadow on="t" color="black" opacity="22937f" origin=",.5" offset="0,.63889mm"/>
                </v:shape>
              </v:group>
            </w:pict>
          </mc:Fallback>
        </mc:AlternateContent>
      </w:r>
      <w:r>
        <w:rPr>
          <w:rFonts w:eastAsia="新細明體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3193366</wp:posOffset>
                </wp:positionH>
                <wp:positionV relativeFrom="paragraph">
                  <wp:posOffset>1446335</wp:posOffset>
                </wp:positionV>
                <wp:extent cx="2120900" cy="1168400"/>
                <wp:effectExtent l="57150" t="0" r="12700" b="12700"/>
                <wp:wrapNone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0" cy="1168400"/>
                          <a:chOff x="0" y="0"/>
                          <a:chExt cx="2120900" cy="1168400"/>
                        </a:xfrm>
                      </wpg:grpSpPr>
                      <wps:wsp>
                        <wps:cNvPr id="15" name="文字方塊 15"/>
                        <wps:cNvSpPr txBox="1"/>
                        <wps:spPr>
                          <a:xfrm>
                            <a:off x="381000" y="0"/>
                            <a:ext cx="1739900" cy="1168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52235" w:rsidRPr="00E52235" w:rsidRDefault="00E52235" w:rsidP="00E52235">
                              <w:pPr>
                                <w:rPr>
                                  <w:rFonts w:ascii="微軟正黑體" w:eastAsia="微軟正黑體" w:hAnsi="微軟正黑體" w:cs="微軟正黑體"/>
                                  <w:lang w:eastAsia="zh-TW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cs="微軟正黑體" w:hint="eastAsia"/>
                                  <w:lang w:eastAsia="zh-TW"/>
                                </w:rPr>
                                <w:t>藍色選取的部分為經過量化和Spatial Join 等等後能到的每</w:t>
                              </w:r>
                              <w:proofErr w:type="gramStart"/>
                              <w:r>
                                <w:rPr>
                                  <w:rFonts w:ascii="微軟正黑體" w:eastAsia="微軟正黑體" w:hAnsi="微軟正黑體" w:cs="微軟正黑體" w:hint="eastAsia"/>
                                  <w:lang w:eastAsia="zh-TW"/>
                                </w:rPr>
                                <w:t>個</w:t>
                              </w:r>
                              <w:proofErr w:type="gramEnd"/>
                              <w:r>
                                <w:rPr>
                                  <w:rFonts w:ascii="微軟正黑體" w:eastAsia="微軟正黑體" w:hAnsi="微軟正黑體" w:cs="微軟正黑體" w:hint="eastAsia"/>
                                  <w:lang w:eastAsia="zh-TW"/>
                                </w:rPr>
                                <w:t>點數據，匯出檔案後做分析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直線單箭頭接點 17"/>
                        <wps:cNvCnPr/>
                        <wps:spPr>
                          <a:xfrm flipH="1">
                            <a:off x="0" y="50800"/>
                            <a:ext cx="419100" cy="196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8" o:spid="_x0000_s1030" style="position:absolute;margin-left:251.45pt;margin-top:113.9pt;width:167pt;height:92pt;z-index:251657728;mso-width-relative:margin;mso-height-relative:margin" coordsize="21209,1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">
                <v:shape id="文字方塊 15" o:spid="_x0000_s1031" type="#_x0000_t202" style="position:absolute;left:3810;width:17399;height:1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" fillcolor="white [3201]" strokeweight="1pt">
                  <v:textbox>
                    <w:txbxContent>
                      <w:p w:rsidR="00E52235" w:rsidRPr="00E52235" w:rsidRDefault="00E52235" w:rsidP="00E52235">
                        <w:pPr>
                          <w:rPr>
                            <w:rFonts w:ascii="微軟正黑體" w:eastAsia="微軟正黑體" w:hAnsi="微軟正黑體" w:cs="微軟正黑體"/>
                            <w:lang w:eastAsia="zh-TW"/>
                          </w:rPr>
                        </w:pPr>
                        <w:r>
                          <w:rPr>
                            <w:rFonts w:ascii="微軟正黑體" w:eastAsia="微軟正黑體" w:hAnsi="微軟正黑體" w:cs="微軟正黑體" w:hint="eastAsia"/>
                            <w:lang w:eastAsia="zh-TW"/>
                          </w:rPr>
                          <w:t>藍色選取的部分為經過量化和Spatial Join 等等後能到的每</w:t>
                        </w:r>
                        <w:proofErr w:type="gramStart"/>
                        <w:r>
                          <w:rPr>
                            <w:rFonts w:ascii="微軟正黑體" w:eastAsia="微軟正黑體" w:hAnsi="微軟正黑體" w:cs="微軟正黑體" w:hint="eastAsia"/>
                            <w:lang w:eastAsia="zh-TW"/>
                          </w:rPr>
                          <w:t>個</w:t>
                        </w:r>
                        <w:proofErr w:type="gramEnd"/>
                        <w:r>
                          <w:rPr>
                            <w:rFonts w:ascii="微軟正黑體" w:eastAsia="微軟正黑體" w:hAnsi="微軟正黑體" w:cs="微軟正黑體" w:hint="eastAsia"/>
                            <w:lang w:eastAsia="zh-TW"/>
                          </w:rPr>
                          <w:t>點數據，匯出檔案後做分析</w:t>
                        </w:r>
                      </w:p>
                    </w:txbxContent>
                  </v:textbox>
                </v:shape>
                <v:shape id="直線單箭頭接點 17" o:spid="_x0000_s1032" type="#_x0000_t32" style="position:absolute;top:508;width:4191;height:1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" strokecolor="#f79646 [3209]" strokeweight="3pt">
                  <v:stroke endarrow="block"/>
                  <v:shadow on="t" color="black" opacity="22937f" origin=",.5" offset="0,.63889mm"/>
                </v:shape>
              </v:group>
            </w:pict>
          </mc:Fallback>
        </mc:AlternateContent>
      </w:r>
      <w:r w:rsidR="00077AE8" w:rsidRPr="00077AE8">
        <w:rPr>
          <w:rFonts w:eastAsia="新細明體"/>
          <w:noProof/>
          <w:lang w:eastAsia="zh-TW"/>
        </w:rPr>
        <w:drawing>
          <wp:inline distT="0" distB="0" distL="0" distR="0" wp14:anchorId="0FDA9404" wp14:editId="7D44525A">
            <wp:extent cx="4203427" cy="2627142"/>
            <wp:effectExtent l="0" t="0" r="6985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36" cy="26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DA" w:rsidRPr="00C044DA" w:rsidRDefault="00C044DA" w:rsidP="00077AE8">
      <w:pPr>
        <w:rPr>
          <w:rFonts w:eastAsia="新細明體"/>
          <w:lang w:eastAsia="zh-TW"/>
        </w:rPr>
      </w:pPr>
    </w:p>
    <w:p w:rsidR="00453CB5" w:rsidRPr="001F65D0" w:rsidRDefault="001D38A6">
      <w:pPr>
        <w:rPr>
          <w:rFonts w:ascii="Yu Gothic Medium" w:eastAsia="新細明體" w:hAnsi="Yu Gothic Medium"/>
          <w:lang w:eastAsia="zh-TW"/>
        </w:rPr>
      </w:pPr>
      <w:r w:rsidRPr="001D38A6">
        <w:rPr>
          <w:rFonts w:ascii="Yu Gothic Medium" w:eastAsia="Yu Gothic Medium" w:hAnsi="Yu Gothic Medium" w:cs="新細明體" w:hint="eastAsia"/>
          <w:sz w:val="24"/>
          <w:lang w:eastAsia="zh-TW"/>
        </w:rPr>
        <w:t>另外，想表達我對此領域探索的熱誠，</w:t>
      </w:r>
      <w:r w:rsidR="00CF2175" w:rsidRPr="001D38A6">
        <w:rPr>
          <w:rFonts w:ascii="Yu Gothic Medium" w:eastAsia="Yu Gothic Medium" w:hAnsi="Yu Gothic Medium"/>
          <w:sz w:val="24"/>
          <w:lang w:eastAsia="zh-TW"/>
        </w:rPr>
        <w:t>我已主動</w:t>
      </w:r>
      <w:proofErr w:type="gramStart"/>
      <w:r w:rsidR="00CF2175" w:rsidRPr="001D38A6">
        <w:rPr>
          <w:rFonts w:ascii="Yu Gothic Medium" w:eastAsia="Yu Gothic Medium" w:hAnsi="Yu Gothic Medium"/>
          <w:sz w:val="24"/>
          <w:lang w:eastAsia="zh-TW"/>
        </w:rPr>
        <w:t>修習多門</w:t>
      </w:r>
      <w:proofErr w:type="gramEnd"/>
      <w:r w:rsidR="00CF2175" w:rsidRPr="001D38A6">
        <w:rPr>
          <w:rFonts w:ascii="Yu Gothic Medium" w:eastAsia="Yu Gothic Medium" w:hAnsi="Yu Gothic Medium"/>
          <w:sz w:val="24"/>
          <w:lang w:eastAsia="zh-TW"/>
        </w:rPr>
        <w:t>空間分析的課程，很感謝網路資源與系上選修課讓我更有探索的機會與動力。以下為課程與自學紀</w:t>
      </w:r>
      <w:r w:rsidR="00B070EA" w:rsidRPr="001D38A6">
        <w:rPr>
          <w:rFonts w:ascii="Yu Gothic Medium" w:eastAsia="Yu Gothic Medium" w:hAnsi="Yu Gothic Medium" w:hint="eastAsia"/>
          <w:sz w:val="24"/>
          <w:lang w:eastAsia="zh-TW"/>
        </w:rPr>
        <w:t>錄</w:t>
      </w:r>
      <w:r w:rsidR="00CF2175" w:rsidRPr="001D38A6">
        <w:rPr>
          <w:rFonts w:ascii="Yu Gothic Medium" w:eastAsia="Yu Gothic Medium" w:hAnsi="Yu Gothic Medium"/>
          <w:sz w:val="24"/>
          <w:lang w:eastAsia="zh-TW"/>
        </w:rPr>
        <w:t>整理：</w:t>
      </w:r>
      <w:r w:rsidR="00CF2175">
        <w:rPr>
          <w:lang w:eastAsia="zh-TW"/>
        </w:rPr>
        <w:br/>
        <w:t xml:space="preserve">■ </w:t>
      </w:r>
      <w:r w:rsidR="00CF2175" w:rsidRPr="0036676A">
        <w:rPr>
          <w:rFonts w:ascii="Yu Gothic Medium" w:eastAsia="Yu Gothic Medium" w:hAnsi="Yu Gothic Medium"/>
          <w:sz w:val="32"/>
          <w:szCs w:val="28"/>
          <w:lang w:eastAsia="zh-TW"/>
        </w:rPr>
        <w:t>修課紀錄</w:t>
      </w:r>
      <w:bookmarkStart w:id="0" w:name="_GoBack"/>
      <w:bookmarkEnd w:id="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453CB5" w:rsidTr="00083FF5"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proofErr w:type="spellStart"/>
            <w:r w:rsidRPr="00083FF5">
              <w:rPr>
                <w:rFonts w:ascii="Yu Gothic Medium" w:eastAsia="Yu Gothic Medium" w:hAnsi="Yu Gothic Medium"/>
              </w:rPr>
              <w:t>課程名稱</w:t>
            </w:r>
            <w:proofErr w:type="spellEnd"/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學期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系所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成績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課程</w:t>
            </w:r>
            <w:r w:rsidRPr="00083FF5">
              <w:rPr>
                <w:rFonts w:ascii="Yu Gothic Medium" w:eastAsia="Yu Gothic Medium" w:hAnsi="Yu Gothic Medium" w:cs="Malgun Gothic" w:hint="eastAsia"/>
              </w:rPr>
              <w:t>內</w:t>
            </w:r>
            <w:r w:rsidRPr="00083FF5">
              <w:rPr>
                <w:rFonts w:ascii="Yu Gothic Medium" w:eastAsia="Yu Gothic Medium" w:hAnsi="Yu Gothic Medium" w:cs="MS Mincho" w:hint="eastAsia"/>
              </w:rPr>
              <w:t>容</w:t>
            </w:r>
            <w:r w:rsidRPr="00083FF5">
              <w:rPr>
                <w:rFonts w:ascii="Yu Gothic Medium" w:eastAsia="Yu Gothic Medium" w:hAnsi="Yu Gothic Medium" w:cs="Malgun Gothic" w:hint="eastAsia"/>
              </w:rPr>
              <w:t>說</w:t>
            </w:r>
            <w:r w:rsidRPr="00083FF5">
              <w:rPr>
                <w:rFonts w:ascii="Yu Gothic Medium" w:eastAsia="Yu Gothic Medium" w:hAnsi="Yu Gothic Medium" w:cs="MS Mincho" w:hint="eastAsia"/>
              </w:rPr>
              <w:t>明</w:t>
            </w:r>
          </w:p>
        </w:tc>
      </w:tr>
      <w:tr w:rsidR="00453CB5" w:rsidTr="00083FF5"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空間資料模型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112-2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土測系 EMI課程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90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  <w:lang w:eastAsia="zh-TW"/>
              </w:rPr>
            </w:pPr>
            <w:r w:rsidRPr="00083FF5">
              <w:rPr>
                <w:rFonts w:ascii="Yu Gothic Medium" w:eastAsia="Yu Gothic Medium" w:hAnsi="Yu Gothic Medium"/>
                <w:lang w:eastAsia="zh-TW"/>
              </w:rPr>
              <w:t>介紹空間資料結構與 SQL 概念</w:t>
            </w:r>
          </w:p>
        </w:tc>
      </w:tr>
      <w:tr w:rsidR="00453CB5" w:rsidRPr="001D38A6" w:rsidTr="00083FF5"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lastRenderedPageBreak/>
              <w:t>Spatial Decision Making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113-1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土測系 EMI課程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</w:rPr>
            </w:pPr>
            <w:r w:rsidRPr="00083FF5">
              <w:rPr>
                <w:rFonts w:ascii="Yu Gothic Medium" w:eastAsia="Yu Gothic Medium" w:hAnsi="Yu Gothic Medium"/>
              </w:rPr>
              <w:t>94</w:t>
            </w:r>
          </w:p>
        </w:tc>
        <w:tc>
          <w:tcPr>
            <w:tcW w:w="1728" w:type="dxa"/>
          </w:tcPr>
          <w:p w:rsidR="00453CB5" w:rsidRPr="00083FF5" w:rsidRDefault="00CF2175">
            <w:pPr>
              <w:rPr>
                <w:rFonts w:ascii="Yu Gothic Medium" w:eastAsia="Yu Gothic Medium" w:hAnsi="Yu Gothic Medium"/>
                <w:lang w:eastAsia="zh-TW"/>
              </w:rPr>
            </w:pPr>
            <w:r w:rsidRPr="00083FF5">
              <w:rPr>
                <w:rFonts w:ascii="Yu Gothic Medium" w:eastAsia="Yu Gothic Medium" w:hAnsi="Yu Gothic Medium"/>
                <w:lang w:eastAsia="zh-TW"/>
              </w:rPr>
              <w:t>利用實際空間資料進行分析與判斷</w:t>
            </w:r>
          </w:p>
        </w:tc>
      </w:tr>
    </w:tbl>
    <w:p w:rsidR="00453CB5" w:rsidRPr="0036676A" w:rsidRDefault="00CF2175">
      <w:pPr>
        <w:rPr>
          <w:sz w:val="24"/>
        </w:rPr>
      </w:pPr>
      <w:r>
        <w:rPr>
          <w:lang w:eastAsia="zh-TW"/>
        </w:rPr>
        <w:br/>
      </w:r>
    </w:p>
    <w:p w:rsidR="00AC7FEE" w:rsidRPr="00995F09" w:rsidRDefault="00CF2175" w:rsidP="00AC7FEE">
      <w:pPr>
        <w:rPr>
          <w:rFonts w:ascii="Yu Gothic Medium" w:eastAsia="Yu Gothic Medium" w:hAnsi="Yu Gothic Medium"/>
          <w:szCs w:val="24"/>
          <w:lang w:eastAsia="zh-TW"/>
        </w:rPr>
      </w:pPr>
      <w:r>
        <w:rPr>
          <w:lang w:eastAsia="zh-TW"/>
        </w:rPr>
        <w:br/>
      </w:r>
    </w:p>
    <w:p w:rsidR="00453CB5" w:rsidRPr="00995F09" w:rsidRDefault="00453CB5">
      <w:pPr>
        <w:rPr>
          <w:rFonts w:ascii="Yu Gothic Medium" w:eastAsia="Yu Gothic Medium" w:hAnsi="Yu Gothic Medium"/>
          <w:szCs w:val="24"/>
          <w:lang w:eastAsia="zh-TW"/>
        </w:rPr>
      </w:pPr>
    </w:p>
    <w:sectPr w:rsidR="00453CB5" w:rsidRPr="00995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41BA" w:rsidRDefault="006541BA" w:rsidP="00B61B4D">
      <w:pPr>
        <w:spacing w:after="0" w:line="240" w:lineRule="auto"/>
      </w:pPr>
      <w:r>
        <w:separator/>
      </w:r>
    </w:p>
  </w:endnote>
  <w:endnote w:type="continuationSeparator" w:id="0">
    <w:p w:rsidR="006541BA" w:rsidRDefault="006541BA" w:rsidP="00B61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ouYuan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41BA" w:rsidRDefault="006541BA" w:rsidP="00B61B4D">
      <w:pPr>
        <w:spacing w:after="0" w:line="240" w:lineRule="auto"/>
      </w:pPr>
      <w:r>
        <w:separator/>
      </w:r>
    </w:p>
  </w:footnote>
  <w:footnote w:type="continuationSeparator" w:id="0">
    <w:p w:rsidR="006541BA" w:rsidRDefault="006541BA" w:rsidP="00B61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6B4715"/>
    <w:multiLevelType w:val="multilevel"/>
    <w:tmpl w:val="628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37C67"/>
    <w:multiLevelType w:val="multilevel"/>
    <w:tmpl w:val="8C8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DB3"/>
    <w:rsid w:val="00077AE8"/>
    <w:rsid w:val="00083FF5"/>
    <w:rsid w:val="0009182F"/>
    <w:rsid w:val="0015074B"/>
    <w:rsid w:val="001630B9"/>
    <w:rsid w:val="00173BA9"/>
    <w:rsid w:val="001C502B"/>
    <w:rsid w:val="001D38A6"/>
    <w:rsid w:val="001F65D0"/>
    <w:rsid w:val="0023436E"/>
    <w:rsid w:val="0029639D"/>
    <w:rsid w:val="002C25A5"/>
    <w:rsid w:val="00326F90"/>
    <w:rsid w:val="0036676A"/>
    <w:rsid w:val="003B6D98"/>
    <w:rsid w:val="00453CB5"/>
    <w:rsid w:val="0047010F"/>
    <w:rsid w:val="00492D92"/>
    <w:rsid w:val="005314D7"/>
    <w:rsid w:val="00560DA2"/>
    <w:rsid w:val="005D3612"/>
    <w:rsid w:val="005F17D3"/>
    <w:rsid w:val="00652163"/>
    <w:rsid w:val="006541BA"/>
    <w:rsid w:val="00694C81"/>
    <w:rsid w:val="006A4F2B"/>
    <w:rsid w:val="006A62C5"/>
    <w:rsid w:val="007147F3"/>
    <w:rsid w:val="00754DA6"/>
    <w:rsid w:val="0077055F"/>
    <w:rsid w:val="007A29DF"/>
    <w:rsid w:val="008B1ED8"/>
    <w:rsid w:val="008B69CA"/>
    <w:rsid w:val="0097510E"/>
    <w:rsid w:val="00995F09"/>
    <w:rsid w:val="009A19B0"/>
    <w:rsid w:val="009C7F0C"/>
    <w:rsid w:val="00A30F01"/>
    <w:rsid w:val="00AA1D8D"/>
    <w:rsid w:val="00AC7FEE"/>
    <w:rsid w:val="00B070EA"/>
    <w:rsid w:val="00B47730"/>
    <w:rsid w:val="00B61B4D"/>
    <w:rsid w:val="00BA7309"/>
    <w:rsid w:val="00C044DA"/>
    <w:rsid w:val="00C319AF"/>
    <w:rsid w:val="00C37157"/>
    <w:rsid w:val="00C604E0"/>
    <w:rsid w:val="00CB0664"/>
    <w:rsid w:val="00CF2175"/>
    <w:rsid w:val="00DB4C95"/>
    <w:rsid w:val="00E104F4"/>
    <w:rsid w:val="00E52235"/>
    <w:rsid w:val="00ED3CFA"/>
    <w:rsid w:val="00F52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817923"/>
  <w14:defaultImageDpi w14:val="300"/>
  <w15:docId w15:val="{F0BF899A-B7C0-4DE1-986F-630FB84D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AC7FEE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077AE8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1"/>
    <w:uiPriority w:val="99"/>
    <w:unhideWhenUsed/>
    <w:rsid w:val="00BA7309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084816-B672-4711-BD27-72CF83CB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2025-10-21T08:38:00Z</dcterms:created>
  <dcterms:modified xsi:type="dcterms:W3CDTF">2025-10-21T08:40:00Z</dcterms:modified>
  <cp:category/>
</cp:coreProperties>
</file>